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1F68" w14:textId="77777777" w:rsidR="00CC6B6E" w:rsidRPr="0069266A" w:rsidRDefault="00000000">
      <w:pPr>
        <w:spacing w:before="240" w:after="160"/>
        <w:jc w:val="center"/>
        <w:rPr>
          <w:lang w:val="es-BO"/>
        </w:rPr>
      </w:pPr>
      <w:r w:rsidRPr="0069266A">
        <w:rPr>
          <w:b/>
          <w:sz w:val="36"/>
          <w:lang w:val="es-BO"/>
        </w:rPr>
        <w:t>DOCUMENTACIÓN TÉCNICA Y MANUAL DIGITAL DEL SISTEMA POS (POLLO POS)</w:t>
      </w:r>
    </w:p>
    <w:p w14:paraId="3A9FB5FE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b/>
          <w:lang w:val="es-BO"/>
        </w:rPr>
        <w:t>Proyecto:</w:t>
      </w:r>
      <w:r w:rsidRPr="0069266A">
        <w:rPr>
          <w:lang w:val="es-BO"/>
        </w:rPr>
        <w:t xml:space="preserve"> Pollo POS - Sistema de Punto de Venta Móvil</w:t>
      </w:r>
    </w:p>
    <w:p w14:paraId="1C15A99E" w14:textId="77777777" w:rsidR="00CC6B6E" w:rsidRDefault="00000000">
      <w:pPr>
        <w:spacing w:before="40" w:after="80"/>
      </w:pPr>
      <w:r>
        <w:rPr>
          <w:b/>
        </w:rPr>
        <w:t>Versión:</w:t>
      </w:r>
      <w:r>
        <w:t xml:space="preserve"> 2.0.0 (Android SDK 31 a 37)</w:t>
      </w:r>
    </w:p>
    <w:p w14:paraId="0618CBCC" w14:textId="77777777" w:rsidR="00CC6B6E" w:rsidRDefault="00000000">
      <w:pPr>
        <w:spacing w:before="40" w:after="80"/>
      </w:pPr>
      <w:r>
        <w:rPr>
          <w:b/>
        </w:rPr>
        <w:t>Arquitectura:</w:t>
      </w:r>
      <w:r>
        <w:t xml:space="preserve"> MVVM (Model-View-ViewModel) + Offline-First con Room SQLite</w:t>
      </w:r>
    </w:p>
    <w:p w14:paraId="004F09D6" w14:textId="77777777" w:rsidR="00CC6B6E" w:rsidRPr="0069266A" w:rsidRDefault="00000000">
      <w:pPr>
        <w:keepNext/>
        <w:spacing w:before="280" w:after="80"/>
        <w:rPr>
          <w:lang w:val="es-BO"/>
        </w:rPr>
      </w:pPr>
      <w:r w:rsidRPr="0069266A">
        <w:rPr>
          <w:b/>
          <w:sz w:val="28"/>
          <w:lang w:val="es-BO"/>
        </w:rPr>
        <w:t>1. INTRODUCCIÓN Y ARQUITECTURA GENERAL</w:t>
      </w:r>
    </w:p>
    <w:p w14:paraId="7338F71C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El sistema </w:t>
      </w:r>
      <w:r w:rsidRPr="0069266A">
        <w:rPr>
          <w:b/>
          <w:lang w:val="es-BO"/>
        </w:rPr>
        <w:t>Pollo POS</w:t>
      </w:r>
      <w:r w:rsidRPr="0069266A">
        <w:rPr>
          <w:lang w:val="es-BO"/>
        </w:rPr>
        <w:t xml:space="preserve"> es una solución integral de punto de venta diseñada para pollerías y restaurantes de comida rápida. Su propósito es optimizar la atención en mesa y para llevar, la emisión de comandas a cocina, la cobranza multimétodo (efectivo, tarjeta, QR y mixto), la impresión de tickets térmicos y el control de turnos de caja con arqueo ciego.</w:t>
      </w:r>
    </w:p>
    <w:p w14:paraId="6B6CD8FE" w14:textId="77777777" w:rsidR="00CC6B6E" w:rsidRDefault="00000000">
      <w:pPr>
        <w:keepNext/>
        <w:spacing w:before="220" w:after="60"/>
      </w:pPr>
      <w:r>
        <w:rPr>
          <w:b/>
          <w:sz w:val="24"/>
        </w:rPr>
        <w:t>Componentes Arquitectónicos Clave:</w:t>
      </w:r>
    </w:p>
    <w:p w14:paraId="49CD7F2F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Persistencia:</w:t>
      </w:r>
      <w:r w:rsidRPr="0069266A">
        <w:rPr>
          <w:lang w:val="es-BO"/>
        </w:rPr>
        <w:t xml:space="preserve"> Base de datos relacional local con SQLite gestionada a través de </w:t>
      </w:r>
      <w:r w:rsidRPr="0069266A">
        <w:rPr>
          <w:b/>
          <w:lang w:val="es-BO"/>
        </w:rPr>
        <w:t>Android Jetpack Room</w:t>
      </w:r>
      <w:r w:rsidRPr="0069266A">
        <w:rPr>
          <w:lang w:val="es-BO"/>
        </w:rPr>
        <w:t xml:space="preserve"> (10 entidades relacionales).</w:t>
      </w:r>
    </w:p>
    <w:p w14:paraId="6B95121A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Hardware &amp; Periféricos:</w:t>
      </w:r>
      <w:r w:rsidRPr="0069266A">
        <w:rPr>
          <w:lang w:val="es-BO"/>
        </w:rPr>
        <w:t xml:space="preserve"> Integración con </w:t>
      </w:r>
      <w:r w:rsidRPr="0069266A">
        <w:rPr>
          <w:b/>
          <w:lang w:val="es-BO"/>
        </w:rPr>
        <w:t>Cámara de fotos</w:t>
      </w:r>
      <w:r w:rsidRPr="0069266A">
        <w:rPr>
          <w:lang w:val="es-BO"/>
        </w:rPr>
        <w:t xml:space="preserve"> (mediante </w:t>
      </w:r>
      <w:r w:rsidRPr="0069266A">
        <w:rPr>
          <w:rFonts w:ascii="Consolas" w:hAnsi="Consolas"/>
          <w:sz w:val="20"/>
          <w:lang w:val="es-BO"/>
        </w:rPr>
        <w:t>FileProvider</w:t>
      </w:r>
      <w:r w:rsidRPr="0069266A">
        <w:rPr>
          <w:lang w:val="es-BO"/>
        </w:rPr>
        <w:t xml:space="preserve"> y pantalla de recorte personalizada) e </w:t>
      </w:r>
      <w:r w:rsidRPr="0069266A">
        <w:rPr>
          <w:b/>
          <w:lang w:val="es-BO"/>
        </w:rPr>
        <w:t>Impresoras Térmicas ESC/POS</w:t>
      </w:r>
      <w:r w:rsidRPr="0069266A">
        <w:rPr>
          <w:lang w:val="es-BO"/>
        </w:rPr>
        <w:t xml:space="preserve"> (mediante Bluetooth Serial Port Profile - SPP).</w:t>
      </w:r>
    </w:p>
    <w:p w14:paraId="50E45C17" w14:textId="77777777" w:rsidR="00CC6B6E" w:rsidRDefault="00000000">
      <w:pPr>
        <w:pStyle w:val="ListBullet"/>
        <w:spacing w:before="20" w:after="40"/>
      </w:pPr>
      <w:r>
        <w:rPr>
          <w:b/>
        </w:rPr>
        <w:t>Consumo de APIs:</w:t>
      </w:r>
      <w:r>
        <w:t xml:space="preserve"> Arquitectura </w:t>
      </w:r>
      <w:r>
        <w:rPr>
          <w:i/>
        </w:rPr>
        <w:t>Offline-First</w:t>
      </w:r>
      <w:r>
        <w:t xml:space="preserve"> con APIs Nativas de Android (Bluetooth SPP API, Camera Intent API, Android Print Framework API y Room Persistence API).</w:t>
      </w:r>
    </w:p>
    <w:p w14:paraId="63ADC6E1" w14:textId="77777777" w:rsidR="00CC6B6E" w:rsidRPr="0069266A" w:rsidRDefault="00000000">
      <w:pPr>
        <w:keepNext/>
        <w:spacing w:before="280" w:after="80"/>
        <w:rPr>
          <w:lang w:val="es-BO"/>
        </w:rPr>
      </w:pPr>
      <w:r w:rsidRPr="0069266A">
        <w:rPr>
          <w:b/>
          <w:sz w:val="28"/>
          <w:lang w:val="es-BO"/>
        </w:rPr>
        <w:t>2. DOCUMENTACIÓN DE CONSUMO DE APIS Y HARDWARE</w:t>
      </w:r>
    </w:p>
    <w:p w14:paraId="1CB38E7E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2.1. API de Cámara y FileProvider (Android Camera API)</w:t>
      </w:r>
    </w:p>
    <w:p w14:paraId="2F6E28B4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Objetivo:</w:t>
      </w:r>
      <w:r w:rsidRPr="0069266A">
        <w:rPr>
          <w:lang w:val="es-BO"/>
        </w:rPr>
        <w:t xml:space="preserve"> Permitir la toma fotográfica de nuevos platos para el catálogo de productos y fotos de perfil de cajeros.</w:t>
      </w:r>
    </w:p>
    <w:p w14:paraId="301C4C52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Componentes involucrados:</w:t>
      </w:r>
      <w:r w:rsidRPr="0069266A">
        <w:rPr>
          <w:lang w:val="es-BO"/>
        </w:rPr>
        <w:t xml:space="preserve"> </w:t>
      </w:r>
      <w:r w:rsidRPr="0069266A">
        <w:rPr>
          <w:rFonts w:ascii="Consolas" w:hAnsi="Consolas"/>
          <w:sz w:val="20"/>
          <w:lang w:val="es-BO"/>
        </w:rPr>
        <w:t>GestionProductosActivity.java</w:t>
      </w:r>
      <w:r w:rsidRPr="0069266A">
        <w:rPr>
          <w:lang w:val="es-BO"/>
        </w:rPr>
        <w:t xml:space="preserve">, </w:t>
      </w:r>
      <w:r w:rsidRPr="0069266A">
        <w:rPr>
          <w:rFonts w:ascii="Consolas" w:hAnsi="Consolas"/>
          <w:sz w:val="20"/>
          <w:lang w:val="es-BO"/>
        </w:rPr>
        <w:t>CropImageActivity.java</w:t>
      </w:r>
      <w:r w:rsidRPr="0069266A">
        <w:rPr>
          <w:lang w:val="es-BO"/>
        </w:rPr>
        <w:t xml:space="preserve">, </w:t>
      </w:r>
      <w:r w:rsidRPr="0069266A">
        <w:rPr>
          <w:rFonts w:ascii="Consolas" w:hAnsi="Consolas"/>
          <w:sz w:val="20"/>
          <w:lang w:val="es-BO"/>
        </w:rPr>
        <w:t>AndroidManifest.xml</w:t>
      </w:r>
      <w:r w:rsidRPr="0069266A">
        <w:rPr>
          <w:lang w:val="es-BO"/>
        </w:rPr>
        <w:t xml:space="preserve">, </w:t>
      </w:r>
      <w:r w:rsidRPr="0069266A">
        <w:rPr>
          <w:rFonts w:ascii="Consolas" w:hAnsi="Consolas"/>
          <w:sz w:val="20"/>
          <w:lang w:val="es-BO"/>
        </w:rPr>
        <w:t>res/xml/file_paths.xml</w:t>
      </w:r>
      <w:r w:rsidRPr="0069266A">
        <w:rPr>
          <w:lang w:val="es-BO"/>
        </w:rPr>
        <w:t>.</w:t>
      </w:r>
    </w:p>
    <w:p w14:paraId="48A8B1D7" w14:textId="77777777" w:rsidR="00CC6B6E" w:rsidRDefault="00000000">
      <w:pPr>
        <w:pStyle w:val="ListBullet"/>
        <w:spacing w:before="20" w:after="40"/>
      </w:pPr>
      <w:r>
        <w:rPr>
          <w:b/>
        </w:rPr>
        <w:t>Consumo del API:</w:t>
      </w:r>
    </w:p>
    <w:p w14:paraId="0ABB6CF6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Se utiliza el contrato de Android </w:t>
      </w:r>
      <w:r w:rsidRPr="0069266A">
        <w:rPr>
          <w:rFonts w:ascii="Consolas" w:hAnsi="Consolas"/>
          <w:sz w:val="20"/>
          <w:lang w:val="es-BO"/>
        </w:rPr>
        <w:t>ActivityResultContracts.TakePicture()</w:t>
      </w:r>
      <w:r w:rsidRPr="0069266A">
        <w:rPr>
          <w:lang w:val="es-BO"/>
        </w:rPr>
        <w:t xml:space="preserve"> junto con un </w:t>
      </w:r>
      <w:r w:rsidRPr="0069266A">
        <w:rPr>
          <w:rFonts w:ascii="Consolas" w:hAnsi="Consolas"/>
          <w:sz w:val="20"/>
          <w:lang w:val="es-BO"/>
        </w:rPr>
        <w:t>FileProvider</w:t>
      </w:r>
      <w:r w:rsidRPr="0069266A">
        <w:rPr>
          <w:lang w:val="es-BO"/>
        </w:rPr>
        <w:t xml:space="preserve"> seguro para evitar excepciones </w:t>
      </w:r>
      <w:r w:rsidRPr="0069266A">
        <w:rPr>
          <w:rFonts w:ascii="Consolas" w:hAnsi="Consolas"/>
          <w:sz w:val="20"/>
          <w:lang w:val="es-BO"/>
        </w:rPr>
        <w:t>FileUriExposedException</w:t>
      </w:r>
      <w:r w:rsidRPr="0069266A">
        <w:rPr>
          <w:lang w:val="es-BO"/>
        </w:rPr>
        <w:t xml:space="preserve"> en Android 12+.</w:t>
      </w:r>
    </w:p>
    <w:p w14:paraId="534FC367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Inicialización del FileProvider seguro y lanzamiento del API de Cámara</w:t>
      </w:r>
      <w:r w:rsidRPr="0069266A">
        <w:rPr>
          <w:rFonts w:ascii="Consolas" w:hAnsi="Consolas"/>
          <w:sz w:val="19"/>
          <w:lang w:val="es-BO"/>
        </w:rPr>
        <w:br/>
        <w:t>File dir = new File(getCacheDir(), "camera");</w:t>
      </w:r>
      <w:r w:rsidRPr="0069266A">
        <w:rPr>
          <w:rFonts w:ascii="Consolas" w:hAnsi="Consolas"/>
          <w:sz w:val="19"/>
          <w:lang w:val="es-BO"/>
        </w:rPr>
        <w:br/>
        <w:t>if (!dir.exists()) dir.mkdirs();</w:t>
      </w:r>
      <w:r w:rsidRPr="0069266A">
        <w:rPr>
          <w:rFonts w:ascii="Consolas" w:hAnsi="Consolas"/>
          <w:sz w:val="19"/>
          <w:lang w:val="es-BO"/>
        </w:rPr>
        <w:br/>
        <w:t>File tempFile = new File(dir, "cam_" + System.currentTimeMillis() + ".jpg");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Obtención de URI segura mediante FileProvider</w:t>
      </w:r>
      <w:r w:rsidRPr="0069266A">
        <w:rPr>
          <w:rFonts w:ascii="Consolas" w:hAnsi="Consolas"/>
          <w:sz w:val="19"/>
          <w:lang w:val="es-BO"/>
        </w:rPr>
        <w:br/>
        <w:t>cameraTempUri = FileProvider.getUriForFile(this, getPackageName() + ".fileprovider", tempFile);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lastRenderedPageBreak/>
        <w:br/>
        <w:t>// Lanzamiento del contrato del sistema</w:t>
      </w:r>
      <w:r w:rsidRPr="0069266A">
        <w:rPr>
          <w:rFonts w:ascii="Consolas" w:hAnsi="Consolas"/>
          <w:sz w:val="19"/>
          <w:lang w:val="es-BO"/>
        </w:rPr>
        <w:br/>
        <w:t>takePictureLauncher.launch(cameraTempUri);</w:t>
      </w:r>
    </w:p>
    <w:p w14:paraId="36081C7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Flujo posterior a la captura:</w:t>
      </w:r>
    </w:p>
    <w:p w14:paraId="7037BC3E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Una vez tomada la foto, la aplicación navega hacia </w:t>
      </w:r>
      <w:r w:rsidRPr="0069266A">
        <w:rPr>
          <w:rFonts w:ascii="Consolas" w:hAnsi="Consolas"/>
          <w:sz w:val="20"/>
          <w:lang w:val="es-BO"/>
        </w:rPr>
        <w:t>CropImageActivity</w:t>
      </w:r>
      <w:r w:rsidRPr="0069266A">
        <w:rPr>
          <w:lang w:val="es-BO"/>
        </w:rPr>
        <w:t xml:space="preserve"> enviando la URI temporal para que el usuario recorte el plato en formato 1:1 antes de guardarlo en el almacenamiento interno de la app.</w:t>
      </w:r>
    </w:p>
    <w:p w14:paraId="253D8246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2.2. API de Impresión Térmica Bluetooth (ESC/POS vía Bluetooth SPP)</w:t>
      </w:r>
    </w:p>
    <w:p w14:paraId="43BB72B3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Objetivo:</w:t>
      </w:r>
      <w:r w:rsidRPr="0069266A">
        <w:rPr>
          <w:lang w:val="es-BO"/>
        </w:rPr>
        <w:t xml:space="preserve"> Emisión física e inalámbrica de comandas para cocina y tickets fiscales/recibos de venta al cliente.</w:t>
      </w:r>
    </w:p>
    <w:p w14:paraId="092C0A82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Clase controladora:</w:t>
      </w:r>
      <w:r w:rsidRPr="0069266A">
        <w:rPr>
          <w:lang w:val="es-BO"/>
        </w:rPr>
        <w:t xml:space="preserve"> </w:t>
      </w:r>
      <w:r w:rsidRPr="0069266A">
        <w:rPr>
          <w:rFonts w:ascii="Consolas" w:hAnsi="Consolas"/>
          <w:sz w:val="20"/>
          <w:lang w:val="es-BO"/>
        </w:rPr>
        <w:t>com.example.pollogithub.util.ThermalPrinterManager.java</w:t>
      </w:r>
      <w:r w:rsidRPr="0069266A">
        <w:rPr>
          <w:lang w:val="es-BO"/>
        </w:rPr>
        <w:t xml:space="preserve"> y </w:t>
      </w:r>
      <w:r w:rsidRPr="0069266A">
        <w:rPr>
          <w:rFonts w:ascii="Consolas" w:hAnsi="Consolas"/>
          <w:sz w:val="20"/>
          <w:lang w:val="es-BO"/>
        </w:rPr>
        <w:t>EscPosTicketBuilder.java</w:t>
      </w:r>
      <w:r w:rsidRPr="0069266A">
        <w:rPr>
          <w:lang w:val="es-BO"/>
        </w:rPr>
        <w:t>.</w:t>
      </w:r>
    </w:p>
    <w:p w14:paraId="799BC9A8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UUID del Servicio SPP:</w:t>
      </w:r>
      <w:r w:rsidRPr="0069266A">
        <w:rPr>
          <w:lang w:val="es-BO"/>
        </w:rPr>
        <w:t xml:space="preserve"> </w:t>
      </w:r>
      <w:r w:rsidRPr="0069266A">
        <w:rPr>
          <w:rFonts w:ascii="Consolas" w:hAnsi="Consolas"/>
          <w:sz w:val="20"/>
          <w:lang w:val="es-BO"/>
        </w:rPr>
        <w:t>00001101-0000-1000-8000-00805F9B34FB</w:t>
      </w:r>
      <w:r w:rsidRPr="0069266A">
        <w:rPr>
          <w:lang w:val="es-BO"/>
        </w:rPr>
        <w:t xml:space="preserve"> (Serial Port Profile estándar).</w:t>
      </w:r>
    </w:p>
    <w:p w14:paraId="68942738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Lógica de Conexión y Consumo de la API:</w:t>
      </w:r>
    </w:p>
    <w:p w14:paraId="16B16C7C" w14:textId="77777777" w:rsidR="00CC6B6E" w:rsidRDefault="00000000">
      <w:pPr>
        <w:spacing w:before="80" w:after="120" w:line="252" w:lineRule="auto"/>
        <w:ind w:left="360"/>
      </w:pPr>
      <w:r w:rsidRPr="0069266A">
        <w:rPr>
          <w:rFonts w:ascii="Consolas" w:hAnsi="Consolas"/>
          <w:sz w:val="19"/>
          <w:lang w:val="es-BO"/>
        </w:rPr>
        <w:t>// Obtención del adaptador Bluetooth y dispositivo emparejado por MAC</w:t>
      </w:r>
      <w:r w:rsidRPr="0069266A">
        <w:rPr>
          <w:rFonts w:ascii="Consolas" w:hAnsi="Consolas"/>
          <w:sz w:val="19"/>
          <w:lang w:val="es-BO"/>
        </w:rPr>
        <w:br/>
        <w:t>BluetoothAdapter adapter = BluetoothAdapter.getDefaultAdapter();</w:t>
      </w:r>
      <w:r w:rsidRPr="0069266A">
        <w:rPr>
          <w:rFonts w:ascii="Consolas" w:hAnsi="Consolas"/>
          <w:sz w:val="19"/>
          <w:lang w:val="es-BO"/>
        </w:rPr>
        <w:br/>
        <w:t>BluetoothDevice device = adapter.getRemoteDevice(printerMacAddress);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Apertura del socket RFCOMM para comunicación serie con la impresora</w:t>
      </w:r>
      <w:r w:rsidRPr="0069266A">
        <w:rPr>
          <w:rFonts w:ascii="Consolas" w:hAnsi="Consolas"/>
          <w:sz w:val="19"/>
          <w:lang w:val="es-BO"/>
        </w:rPr>
        <w:br/>
        <w:t>BluetoothSocket socket = device.createRfcommSocketToServiceRecord(SPP_UUID);</w:t>
      </w:r>
      <w:r w:rsidRPr="0069266A">
        <w:rPr>
          <w:rFonts w:ascii="Consolas" w:hAnsi="Consolas"/>
          <w:sz w:val="19"/>
          <w:lang w:val="es-BO"/>
        </w:rPr>
        <w:br/>
        <w:t>socket.connect(); // Establece enlace con la impresora térmica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Envío del flujo de bytes con comandos ESC/POS (corte de papel, texto en negrita, etc.)</w:t>
      </w:r>
      <w:r w:rsidRPr="0069266A">
        <w:rPr>
          <w:rFonts w:ascii="Consolas" w:hAnsi="Consolas"/>
          <w:sz w:val="19"/>
          <w:lang w:val="es-BO"/>
        </w:rPr>
        <w:br/>
      </w:r>
      <w:r>
        <w:rPr>
          <w:rFonts w:ascii="Consolas" w:hAnsi="Consolas"/>
          <w:sz w:val="19"/>
        </w:rPr>
        <w:t>OutputStream outputStream = socket.getOutputStream();</w:t>
      </w:r>
      <w:r>
        <w:rPr>
          <w:rFonts w:ascii="Consolas" w:hAnsi="Consolas"/>
          <w:sz w:val="19"/>
        </w:rPr>
        <w:br/>
        <w:t>outputStream.write(escPosBytes);</w:t>
      </w:r>
      <w:r>
        <w:rPr>
          <w:rFonts w:ascii="Consolas" w:hAnsi="Consolas"/>
          <w:sz w:val="19"/>
        </w:rPr>
        <w:br/>
        <w:t>outputStream.flush();</w:t>
      </w:r>
      <w:r>
        <w:rPr>
          <w:rFonts w:ascii="Consolas" w:hAnsi="Consolas"/>
          <w:sz w:val="19"/>
        </w:rPr>
        <w:br/>
        <w:t>socket.close();</w:t>
      </w:r>
    </w:p>
    <w:p w14:paraId="2F9B7C0F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2.3. API del Android Print Framework (Impresión del Sistema y PDF)</w:t>
      </w:r>
    </w:p>
    <w:p w14:paraId="7AF308F6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Objetivo:</w:t>
      </w:r>
      <w:r w:rsidRPr="0069266A">
        <w:rPr>
          <w:lang w:val="es-BO"/>
        </w:rPr>
        <w:t xml:space="preserve"> Brindar contingencia digital cuando no se cuente con una impresora Bluetooth física, permitiendo guardar el recibo como PDF o imprimirlo en red.</w:t>
      </w:r>
    </w:p>
    <w:p w14:paraId="58ABCA7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Consumo del API:</w:t>
      </w:r>
      <w:r w:rsidRPr="0069266A">
        <w:rPr>
          <w:lang w:val="es-BO"/>
        </w:rPr>
        <w:t xml:space="preserve"> En </w:t>
      </w:r>
      <w:r w:rsidRPr="0069266A">
        <w:rPr>
          <w:rFonts w:ascii="Consolas" w:hAnsi="Consolas"/>
          <w:sz w:val="20"/>
          <w:lang w:val="es-BO"/>
        </w:rPr>
        <w:t>ReciboActivity.java</w:t>
      </w:r>
      <w:r w:rsidRPr="0069266A">
        <w:rPr>
          <w:lang w:val="es-BO"/>
        </w:rPr>
        <w:t>:</w:t>
      </w:r>
    </w:p>
    <w:p w14:paraId="51821B4E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PrintManager printManager = (PrintManager) getSystemService(Context.PRINT_SERVICE);</w:t>
      </w:r>
      <w:r>
        <w:rPr>
          <w:rFonts w:ascii="Consolas" w:hAnsi="Consolas"/>
          <w:sz w:val="19"/>
        </w:rPr>
        <w:br/>
        <w:t>PrintDocumentAdapter printAdapter = new PdfDocumentAdapter(this, pdfFile);</w:t>
      </w:r>
      <w:r>
        <w:rPr>
          <w:rFonts w:ascii="Consolas" w:hAnsi="Consolas"/>
          <w:sz w:val="19"/>
        </w:rPr>
        <w:br/>
        <w:t>printManager.print("Recibo_" + pedidoId, printAdapter, new PrintAttributes.Builder().build());</w:t>
      </w:r>
    </w:p>
    <w:p w14:paraId="075E5967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2.4. Aclaración de APIs REST / HTTP</w:t>
      </w:r>
    </w:p>
    <w:p w14:paraId="499884A2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El proyecto utiliza una estrategia </w:t>
      </w:r>
      <w:r w:rsidRPr="0069266A">
        <w:rPr>
          <w:b/>
          <w:lang w:val="es-BO"/>
        </w:rPr>
        <w:t>Offline-First</w:t>
      </w:r>
      <w:r w:rsidRPr="0069266A">
        <w:rPr>
          <w:lang w:val="es-BO"/>
        </w:rPr>
        <w:t xml:space="preserve">. No depende de llamadas HTTP a un servidor externo para funcionar día a día; todas las transacciones de ventas, turnos e inventario se realizan de manera transaccional e inmediata en la base de datos SQLite local mediante </w:t>
      </w:r>
      <w:r w:rsidRPr="0069266A">
        <w:rPr>
          <w:b/>
          <w:lang w:val="es-BO"/>
        </w:rPr>
        <w:t>Room</w:t>
      </w:r>
      <w:r w:rsidRPr="0069266A">
        <w:rPr>
          <w:lang w:val="es-BO"/>
        </w:rPr>
        <w:t>, garantizando que el restaurante nunca se detenga por fallas en la conexión a Internet.</w:t>
      </w:r>
    </w:p>
    <w:p w14:paraId="7B2507E0" w14:textId="77777777" w:rsidR="00CC6B6E" w:rsidRPr="0069266A" w:rsidRDefault="00000000">
      <w:pPr>
        <w:keepNext/>
        <w:spacing w:before="280" w:after="80"/>
        <w:rPr>
          <w:lang w:val="es-BO"/>
        </w:rPr>
      </w:pPr>
      <w:r w:rsidRPr="0069266A">
        <w:rPr>
          <w:b/>
          <w:sz w:val="28"/>
          <w:lang w:val="es-BO"/>
        </w:rPr>
        <w:lastRenderedPageBreak/>
        <w:t>3. BASE DE DATOS LOCAL (ROOM / SQLITE)</w:t>
      </w:r>
    </w:p>
    <w:p w14:paraId="56AC1216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El sistema cuenta con una base de datos relacional compuesta por </w:t>
      </w:r>
      <w:r w:rsidRPr="0069266A">
        <w:rPr>
          <w:b/>
          <w:lang w:val="es-BO"/>
        </w:rPr>
        <w:t>10 tablas</w:t>
      </w:r>
      <w:r w:rsidRPr="0069266A">
        <w:rPr>
          <w:lang w:val="es-BO"/>
        </w:rPr>
        <w:t>:</w:t>
      </w:r>
    </w:p>
    <w:p w14:paraId="223EBD9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1. `usuarios` (`UsuarioEntity`):</w:t>
      </w:r>
      <w:r w:rsidRPr="0069266A">
        <w:rPr>
          <w:lang w:val="es-BO"/>
        </w:rPr>
        <w:t xml:space="preserve"> Administradores, cajeros y personal de cocina con contraseña encriptada y PIN de acceso rápido.</w:t>
      </w:r>
    </w:p>
    <w:p w14:paraId="5BFD384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2. `roles` (`RolEntity`):</w:t>
      </w:r>
      <w:r w:rsidRPr="0069266A">
        <w:rPr>
          <w:lang w:val="es-BO"/>
        </w:rPr>
        <w:t xml:space="preserve"> Niveles de permisos dentro de la aplicación.</w:t>
      </w:r>
    </w:p>
    <w:p w14:paraId="1C63F7F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3. `sucursales` (`SucursalEntity`):</w:t>
      </w:r>
      <w:r w:rsidRPr="0069266A">
        <w:rPr>
          <w:lang w:val="es-BO"/>
        </w:rPr>
        <w:t xml:space="preserve"> Datos del local, dirección y teléfono para el encabezado del ticket.</w:t>
      </w:r>
    </w:p>
    <w:p w14:paraId="422DB81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4. `turnos` (`TurnoEntity`):</w:t>
      </w:r>
      <w:r w:rsidRPr="0069266A">
        <w:rPr>
          <w:lang w:val="es-BO"/>
        </w:rPr>
        <w:t xml:space="preserve"> Control de apertura y cierre de caja, fondo inicial, total esperado, contado real y diferencias.</w:t>
      </w:r>
    </w:p>
    <w:p w14:paraId="6EFB5A7C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5. `categorias` (`CategoriaEntity`):</w:t>
      </w:r>
      <w:r w:rsidRPr="0069266A">
        <w:rPr>
          <w:lang w:val="es-BO"/>
        </w:rPr>
        <w:t xml:space="preserve"> Clasificación del menú (Pollo Frito, A la Brasa, Combos, Bebidas, Acompañamientos).</w:t>
      </w:r>
    </w:p>
    <w:p w14:paraId="3BCB3FFB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6. `productos` (`ProductoEntity`):</w:t>
      </w:r>
      <w:r w:rsidRPr="0069266A">
        <w:rPr>
          <w:lang w:val="es-BO"/>
        </w:rPr>
        <w:t xml:space="preserve"> Platos disponibles, precios, emojis, recursos visuales y rutas de imágenes locales de cámara.</w:t>
      </w:r>
    </w:p>
    <w:p w14:paraId="7F62609D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7. `pedidos` (`PedidoEntity`):</w:t>
      </w:r>
      <w:r w:rsidRPr="0069266A">
        <w:rPr>
          <w:lang w:val="es-BO"/>
        </w:rPr>
        <w:t xml:space="preserve"> Ventas registradas, número de orden consecutivo, tipo de entrega (mesa/llevar) y estados de cocina.</w:t>
      </w:r>
    </w:p>
    <w:p w14:paraId="7C215E78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8. `pedido_detalles` (`PedidoDetalleEntity`):</w:t>
      </w:r>
      <w:r w:rsidRPr="0069266A">
        <w:rPr>
          <w:lang w:val="es-BO"/>
        </w:rPr>
        <w:t xml:space="preserve"> Desglose de cada producto dentro de un pedido con cantidades, precios unitarios y notas personalizadas.</w:t>
      </w:r>
    </w:p>
    <w:p w14:paraId="2732101D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9. `pagos` (`PagoEntity`):</w:t>
      </w:r>
      <w:r w:rsidRPr="0069266A">
        <w:rPr>
          <w:lang w:val="es-BO"/>
        </w:rPr>
        <w:t xml:space="preserve"> Registro de pagos en efectivo, tarjeta, QR o pagos mixtos con cálculo automático de vuelto.</w:t>
      </w:r>
    </w:p>
    <w:p w14:paraId="46A0FF6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10. `movimientos_caja` (`MovimientoCajaEntity`):</w:t>
      </w:r>
      <w:r w:rsidRPr="0069266A">
        <w:rPr>
          <w:lang w:val="es-BO"/>
        </w:rPr>
        <w:t xml:space="preserve"> Control de entradas y salidas menores de dinero durante el turno.</w:t>
      </w:r>
    </w:p>
    <w:p w14:paraId="2971F3B9" w14:textId="77777777" w:rsidR="00CC6B6E" w:rsidRPr="0069266A" w:rsidRDefault="00000000">
      <w:pPr>
        <w:keepNext/>
        <w:spacing w:before="280" w:after="80"/>
        <w:rPr>
          <w:lang w:val="es-BO"/>
        </w:rPr>
      </w:pPr>
      <w:r w:rsidRPr="0069266A">
        <w:rPr>
          <w:b/>
          <w:sz w:val="28"/>
          <w:lang w:val="es-BO"/>
        </w:rPr>
        <w:t>4. DOCUMENTACIÓN DETALLADA PANTALLA POR PANTALLA</w:t>
      </w:r>
    </w:p>
    <w:p w14:paraId="139FBEA0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A continuación se detalla cada pantalla del sistema, su propósito, textos visuales, layout XML, bloque para captura de pantalla y </w:t>
      </w:r>
      <w:r w:rsidRPr="0069266A">
        <w:rPr>
          <w:b/>
          <w:lang w:val="es-BO"/>
        </w:rPr>
        <w:t>exclusivamente las líneas de código Java que ejecutan la navegación a la siguiente pantalla con su explicación línea por línea</w:t>
      </w:r>
      <w:r w:rsidRPr="0069266A">
        <w:rPr>
          <w:lang w:val="es-BO"/>
        </w:rPr>
        <w:t>.</w:t>
      </w:r>
    </w:p>
    <w:p w14:paraId="7260BF5D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1: Login / Inicio de Sesión (`MainActivity`)</w:t>
      </w:r>
    </w:p>
    <w:p w14:paraId="049A385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2B6F33B3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Pantalla de bienvenida y control de acceso. Permite al usuario iniciar sesión mediante nombre de usuario y contraseña, o mediante un PIN rápido de 4 dígitos. Además, valida si el usuario ya tiene un turno abierto previamente para dirigirlo directo a ventas o a la apertura de caja.</w:t>
      </w:r>
    </w:p>
    <w:p w14:paraId="641F1D50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18B4644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Encabezado:</w:t>
      </w:r>
      <w:r w:rsidRPr="0069266A">
        <w:rPr>
          <w:lang w:val="es-BO"/>
        </w:rPr>
        <w:t xml:space="preserve"> "POLLO POS", "Sistema de Punto de Venta"</w:t>
      </w:r>
    </w:p>
    <w:p w14:paraId="5B76AB16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"Ingreso al Sistema"</w:t>
      </w:r>
    </w:p>
    <w:p w14:paraId="728E61E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Subtítulo:</w:t>
      </w:r>
      <w:r w:rsidRPr="0069266A">
        <w:rPr>
          <w:lang w:val="es-BO"/>
        </w:rPr>
        <w:t xml:space="preserve"> "Ingresa tus credenciales o PIN para iniciar turno"</w:t>
      </w:r>
    </w:p>
    <w:p w14:paraId="5B4EBEDF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Campos:</w:t>
      </w:r>
      <w:r w:rsidRPr="0069266A">
        <w:rPr>
          <w:lang w:val="es-BO"/>
        </w:rPr>
        <w:t xml:space="preserve"> "Usuario o PIN", "Contraseña"</w:t>
      </w:r>
    </w:p>
    <w:p w14:paraId="76FD56D6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Enlace:</w:t>
      </w:r>
      <w:r w:rsidRPr="0069266A">
        <w:rPr>
          <w:lang w:val="es-BO"/>
        </w:rPr>
        <w:t xml:space="preserve"> "¿Olvidaste tu contraseña o PIN?"</w:t>
      </w:r>
    </w:p>
    <w:p w14:paraId="6FF94A2C" w14:textId="77777777" w:rsidR="00CC6B6E" w:rsidRDefault="00000000">
      <w:pPr>
        <w:pStyle w:val="ListBullet"/>
        <w:spacing w:before="20" w:after="40"/>
      </w:pPr>
      <w:r>
        <w:rPr>
          <w:b/>
        </w:rPr>
        <w:t>Botón Principal:</w:t>
      </w:r>
      <w:r>
        <w:t xml:space="preserve"> "INICIAR TURNO"</w:t>
      </w:r>
    </w:p>
    <w:p w14:paraId="499F72B2" w14:textId="77777777" w:rsidR="00CC6B6E" w:rsidRDefault="00000000">
      <w:pPr>
        <w:keepNext/>
        <w:spacing w:before="160" w:after="40"/>
      </w:pPr>
      <w:r>
        <w:rPr>
          <w:b/>
        </w:rPr>
        <w:lastRenderedPageBreak/>
        <w:t>C. Captura de Pantalla</w:t>
      </w:r>
    </w:p>
    <w:p w14:paraId="67926F5D" w14:textId="10065287" w:rsidR="00CC6B6E" w:rsidRDefault="0069266A">
      <w:pPr>
        <w:keepNext/>
        <w:spacing w:before="160" w:after="40"/>
      </w:pPr>
      <w:r w:rsidRPr="0069266A">
        <w:rPr>
          <w:b/>
        </w:rPr>
        <w:drawing>
          <wp:inline distT="0" distB="0" distL="0" distR="0" wp14:anchorId="5D98C268" wp14:editId="2F60F3DC">
            <wp:extent cx="5943600" cy="3342005"/>
            <wp:effectExtent l="0" t="0" r="0" b="0"/>
            <wp:docPr id="67268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8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>D. Código del Layout XML (Extracto clave: `activity_main.xml`)</w:t>
      </w:r>
    </w:p>
    <w:p w14:paraId="77C73426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&lt;!-- Botón para alternar visibilidad de contraseña --&gt;</w:t>
      </w:r>
      <w:r>
        <w:rPr>
          <w:rFonts w:ascii="Consolas" w:hAnsi="Consolas"/>
          <w:sz w:val="19"/>
        </w:rPr>
        <w:br/>
        <w:t>&lt;ImageButton</w:t>
      </w:r>
      <w:r>
        <w:rPr>
          <w:rFonts w:ascii="Consolas" w:hAnsi="Consolas"/>
          <w:sz w:val="19"/>
        </w:rPr>
        <w:br/>
        <w:t xml:space="preserve">    android:id="@+id/btnToggleEye"</w:t>
      </w:r>
      <w:r>
        <w:rPr>
          <w:rFonts w:ascii="Consolas" w:hAnsi="Consolas"/>
          <w:sz w:val="19"/>
        </w:rPr>
        <w:br/>
        <w:t xml:space="preserve">    android:layout_width="48dp"</w:t>
      </w:r>
      <w:r>
        <w:rPr>
          <w:rFonts w:ascii="Consolas" w:hAnsi="Consolas"/>
          <w:sz w:val="19"/>
        </w:rPr>
        <w:br/>
        <w:t xml:space="preserve">    android:layout_height="48dp"</w:t>
      </w:r>
      <w:r>
        <w:rPr>
          <w:rFonts w:ascii="Consolas" w:hAnsi="Consolas"/>
          <w:sz w:val="19"/>
        </w:rPr>
        <w:br/>
        <w:t xml:space="preserve">    android:background="?attr/selectableItemBackgroundBorderless"</w:t>
      </w:r>
      <w:r>
        <w:rPr>
          <w:rFonts w:ascii="Consolas" w:hAnsi="Consolas"/>
          <w:sz w:val="19"/>
        </w:rPr>
        <w:br/>
        <w:t xml:space="preserve">    android:src="@drawable/ic_eye"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&lt;!-- Enlace a pantalla de recuperación de contraseña --&gt;</w:t>
      </w:r>
      <w:r>
        <w:rPr>
          <w:rFonts w:ascii="Consolas" w:hAnsi="Consolas"/>
          <w:sz w:val="19"/>
        </w:rPr>
        <w:br/>
        <w:t>&lt;TextView</w:t>
      </w:r>
      <w:r>
        <w:rPr>
          <w:rFonts w:ascii="Consolas" w:hAnsi="Consolas"/>
          <w:sz w:val="19"/>
        </w:rPr>
        <w:br/>
        <w:t xml:space="preserve">    android:id="@+id/tvForgotPin"</w:t>
      </w:r>
      <w:r>
        <w:rPr>
          <w:rFonts w:ascii="Consolas" w:hAnsi="Consolas"/>
          <w:sz w:val="19"/>
        </w:rPr>
        <w:br/>
        <w:t xml:space="preserve">    android:layout_width="wrap_content"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android:text="¿Olvidaste tu contraseña o PIN?"</w:t>
      </w:r>
      <w:r>
        <w:rPr>
          <w:rFonts w:ascii="Consolas" w:hAnsi="Consolas"/>
          <w:sz w:val="19"/>
        </w:rPr>
        <w:br/>
        <w:t xml:space="preserve">    android:textColor="@color/ember_600"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&lt;!-- Botón de autenticación y navegación principal --&gt;</w:t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android:id="@+id/btnStartShift"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android:text="INICIAR TURNO"</w:t>
      </w:r>
      <w:r>
        <w:rPr>
          <w:rFonts w:ascii="Consolas" w:hAnsi="Consolas"/>
          <w:sz w:val="19"/>
        </w:rPr>
        <w:br/>
        <w:t xml:space="preserve">    app:cornerRadius="14dp" /&gt;</w:t>
      </w:r>
    </w:p>
    <w:p w14:paraId="30288F3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(`MainActivity.java`)</w:t>
      </w:r>
    </w:p>
    <w:p w14:paraId="1F0A082B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Caso 1: Navegación hacia recuperación de credenciales</w:t>
      </w:r>
      <w:r w:rsidRPr="0069266A">
        <w:rPr>
          <w:rFonts w:ascii="Consolas" w:hAnsi="Consolas"/>
          <w:sz w:val="19"/>
          <w:lang w:val="es-BO"/>
        </w:rPr>
        <w:br/>
        <w:t>findViewById(R.id.tvForgotPin).setOnClickListener(v -&gt; {</w:t>
      </w:r>
      <w:r w:rsidRPr="0069266A">
        <w:rPr>
          <w:rFonts w:ascii="Consolas" w:hAnsi="Consolas"/>
          <w:sz w:val="19"/>
          <w:lang w:val="es-BO"/>
        </w:rPr>
        <w:br/>
        <w:t xml:space="preserve">    Intent intent = new Intent(MainActivity.this, RecuperarPasswordActivity.class);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lastRenderedPageBreak/>
        <w:t xml:space="preserve">    startActivity(intent);</w:t>
      </w:r>
      <w:r w:rsidRPr="0069266A">
        <w:rPr>
          <w:rFonts w:ascii="Consolas" w:hAnsi="Consolas"/>
          <w:sz w:val="19"/>
          <w:lang w:val="es-BO"/>
        </w:rPr>
        <w:br/>
        <w:t>});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Caso 2: Login exitoso con turno previamente abierto -&gt; Navega al Home</w:t>
      </w:r>
      <w:r w:rsidRPr="0069266A">
        <w:rPr>
          <w:rFonts w:ascii="Consolas" w:hAnsi="Consolas"/>
          <w:sz w:val="19"/>
          <w:lang w:val="es-BO"/>
        </w:rPr>
        <w:br/>
        <w:t>loginViewModel.getLoginSuccess().observe(this, usuario -&gt; {</w:t>
      </w:r>
      <w:r w:rsidRPr="0069266A">
        <w:rPr>
          <w:rFonts w:ascii="Consolas" w:hAnsi="Consolas"/>
          <w:sz w:val="19"/>
          <w:lang w:val="es-BO"/>
        </w:rPr>
        <w:br/>
        <w:t xml:space="preserve">    Intent intent = new Intent(MainActivity.this, HomeActivity.class);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intent.putExtra("USER_NAME", usuario.getNombreCompleto());</w:t>
      </w:r>
      <w:r w:rsidRPr="0069266A">
        <w:rPr>
          <w:rFonts w:ascii="Consolas" w:hAnsi="Consolas"/>
          <w:sz w:val="19"/>
          <w:lang w:val="es-BO"/>
        </w:rPr>
        <w:br/>
        <w:t xml:space="preserve">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finish();</w:t>
      </w:r>
      <w:r w:rsidRPr="0069266A">
        <w:rPr>
          <w:rFonts w:ascii="Consolas" w:hAnsi="Consolas"/>
          <w:sz w:val="19"/>
          <w:lang w:val="es-BO"/>
        </w:rPr>
        <w:br/>
        <w:t>});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Caso 3: Login exitoso sin turno activo -&gt; Navega a Apertura de Caja obligatoria</w:t>
      </w:r>
      <w:r w:rsidRPr="0069266A">
        <w:rPr>
          <w:rFonts w:ascii="Consolas" w:hAnsi="Consolas"/>
          <w:sz w:val="19"/>
          <w:lang w:val="es-BO"/>
        </w:rPr>
        <w:br/>
        <w:t>loginViewModel.getNeedsTurnoApertura().observe(this, needs -&gt; {</w:t>
      </w:r>
      <w:r w:rsidRPr="0069266A">
        <w:rPr>
          <w:rFonts w:ascii="Consolas" w:hAnsi="Consolas"/>
          <w:sz w:val="19"/>
          <w:lang w:val="es-BO"/>
        </w:rPr>
        <w:br/>
        <w:t xml:space="preserve">    if (Boolean.TRUE.equals(needs)) {</w:t>
      </w:r>
      <w:r w:rsidRPr="0069266A">
        <w:rPr>
          <w:rFonts w:ascii="Consolas" w:hAnsi="Consolas"/>
          <w:sz w:val="19"/>
          <w:lang w:val="es-BO"/>
        </w:rPr>
        <w:br/>
        <w:t xml:space="preserve">        Intent intent = new Intent(MainActivity.this, AperturaCajaActivity.class);</w:t>
      </w:r>
      <w:r w:rsidRPr="0069266A">
        <w:rPr>
          <w:rFonts w:ascii="Consolas" w:hAnsi="Consolas"/>
          <w:sz w:val="19"/>
          <w:lang w:val="es-BO"/>
        </w:rPr>
        <w:br/>
        <w:t xml:space="preserve">        intent.putExtra("USER_NAME", loginViewModel.getLastUsuario().getNombreCompleto());</w:t>
      </w:r>
      <w:r w:rsidRPr="0069266A">
        <w:rPr>
          <w:rFonts w:ascii="Consolas" w:hAnsi="Consolas"/>
          <w:sz w:val="19"/>
          <w:lang w:val="es-BO"/>
        </w:rPr>
        <w:br/>
        <w:t xml:space="preserve">        intent.putExtra("USER_ID", loginViewModel.getLastUsuario().getId());</w:t>
      </w:r>
      <w:r w:rsidRPr="0069266A">
        <w:rPr>
          <w:rFonts w:ascii="Consolas" w:hAnsi="Consolas"/>
          <w:sz w:val="19"/>
          <w:lang w:val="es-BO"/>
        </w:rPr>
        <w:br/>
        <w:t xml:space="preserve">        intent.putExtra("SUCURSAL_ID", loginViewModel.getLastUsuario().getSucursalId());</w:t>
      </w:r>
      <w:r w:rsidRPr="0069266A">
        <w:rPr>
          <w:rFonts w:ascii="Consolas" w:hAnsi="Consolas"/>
          <w:sz w:val="19"/>
          <w:lang w:val="es-BO"/>
        </w:rPr>
        <w:br/>
        <w:t xml:space="preserve">    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    finish();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  <w:t>});</w:t>
      </w:r>
    </w:p>
    <w:p w14:paraId="5EE82A64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0BAF373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findViewById(R.id.tvForgotPin).setOnClickListener(...)</w:t>
      </w:r>
      <w:r w:rsidRPr="0069266A">
        <w:rPr>
          <w:lang w:val="es-BO"/>
        </w:rPr>
        <w:t>: Asigna un evento de clic sobre el texto de recuperación de contraseña.</w:t>
      </w:r>
    </w:p>
    <w:p w14:paraId="5BE505C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Intent intent = new Intent(MainActivity.this, RecuperarPasswordActivity.class);</w:t>
      </w:r>
      <w:r w:rsidRPr="0069266A">
        <w:rPr>
          <w:lang w:val="es-BO"/>
        </w:rPr>
        <w:t xml:space="preserve">: Crea la intención explícita para pasar de </w:t>
      </w:r>
      <w:r w:rsidRPr="0069266A">
        <w:rPr>
          <w:rFonts w:ascii="Consolas" w:hAnsi="Consolas"/>
          <w:sz w:val="20"/>
          <w:lang w:val="es-BO"/>
        </w:rPr>
        <w:t>MainActivity</w:t>
      </w:r>
      <w:r w:rsidRPr="0069266A">
        <w:rPr>
          <w:lang w:val="es-BO"/>
        </w:rPr>
        <w:t xml:space="preserve"> hacia </w:t>
      </w:r>
      <w:r w:rsidRPr="0069266A">
        <w:rPr>
          <w:rFonts w:ascii="Consolas" w:hAnsi="Consolas"/>
          <w:sz w:val="20"/>
          <w:lang w:val="es-BO"/>
        </w:rPr>
        <w:t>RecuperarPasswordActivity</w:t>
      </w:r>
      <w:r w:rsidRPr="0069266A">
        <w:rPr>
          <w:lang w:val="es-BO"/>
        </w:rPr>
        <w:t>.</w:t>
      </w:r>
    </w:p>
    <w:p w14:paraId="7C1A845E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>: Ejecuta la transición para abrir la ventana de recuperación.</w:t>
      </w:r>
    </w:p>
    <w:p w14:paraId="20550063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loginViewModel.getLoginSuccess().observe(...)</w:t>
      </w:r>
      <w:r w:rsidRPr="0069266A">
        <w:rPr>
          <w:lang w:val="es-BO"/>
        </w:rPr>
        <w:t>: Escucha de manera reactiva el evento de autenticación exitosa emitido por el ViewModel.</w:t>
      </w:r>
    </w:p>
    <w:p w14:paraId="77FCA1B7" w14:textId="77777777" w:rsidR="00CC6B6E" w:rsidRDefault="00000000">
      <w:pPr>
        <w:spacing w:before="40" w:after="40"/>
        <w:ind w:left="360" w:hanging="360"/>
      </w:pPr>
      <w:r>
        <w:rPr>
          <w:b/>
        </w:rPr>
        <w:t xml:space="preserve">5. </w:t>
      </w:r>
      <w:r>
        <w:rPr>
          <w:rFonts w:ascii="Consolas" w:hAnsi="Consolas"/>
          <w:sz w:val="20"/>
        </w:rPr>
        <w:t>Intent intent = new Intent(MainActivity.this, HomeActivity.class);</w:t>
      </w:r>
      <w:r>
        <w:t>: Instancia la navegación al panel principal (</w:t>
      </w:r>
      <w:r>
        <w:rPr>
          <w:rFonts w:ascii="Consolas" w:hAnsi="Consolas"/>
          <w:sz w:val="20"/>
        </w:rPr>
        <w:t>HomeActivity</w:t>
      </w:r>
      <w:r>
        <w:t>).</w:t>
      </w:r>
    </w:p>
    <w:p w14:paraId="31D4DBD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intent.putExtra("USER_NAME", usuario.getNombreCompleto());</w:t>
      </w:r>
      <w:r w:rsidRPr="0069266A">
        <w:rPr>
          <w:lang w:val="es-BO"/>
        </w:rPr>
        <w:t>: Envía como parámetro extra el nombre completo del cajero autenticado.</w:t>
      </w:r>
    </w:p>
    <w:p w14:paraId="4E01E85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7.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 xml:space="preserve">: Inicia la actividad </w:t>
      </w:r>
      <w:r w:rsidRPr="0069266A">
        <w:rPr>
          <w:rFonts w:ascii="Consolas" w:hAnsi="Consolas"/>
          <w:sz w:val="20"/>
          <w:lang w:val="es-BO"/>
        </w:rPr>
        <w:t>HomeActivity</w:t>
      </w:r>
      <w:r w:rsidRPr="0069266A">
        <w:rPr>
          <w:lang w:val="es-BO"/>
        </w:rPr>
        <w:t>.</w:t>
      </w:r>
    </w:p>
    <w:p w14:paraId="3A3A743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8. </w:t>
      </w:r>
      <w:r w:rsidRPr="0069266A">
        <w:rPr>
          <w:rFonts w:ascii="Consolas" w:hAnsi="Consolas"/>
          <w:sz w:val="20"/>
          <w:lang w:val="es-BO"/>
        </w:rPr>
        <w:t>finish();</w:t>
      </w:r>
      <w:r w:rsidRPr="0069266A">
        <w:rPr>
          <w:lang w:val="es-BO"/>
        </w:rPr>
        <w:t xml:space="preserve">: Cierra y destruye </w:t>
      </w:r>
      <w:r w:rsidRPr="0069266A">
        <w:rPr>
          <w:rFonts w:ascii="Consolas" w:hAnsi="Consolas"/>
          <w:sz w:val="20"/>
          <w:lang w:val="es-BO"/>
        </w:rPr>
        <w:t>MainActivity</w:t>
      </w:r>
      <w:r w:rsidRPr="0069266A">
        <w:rPr>
          <w:lang w:val="es-BO"/>
        </w:rPr>
        <w:t xml:space="preserve"> del historial para que el usuario no regrese al login si presiona atrás.</w:t>
      </w:r>
    </w:p>
    <w:p w14:paraId="6F8A624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9. </w:t>
      </w:r>
      <w:r w:rsidRPr="0069266A">
        <w:rPr>
          <w:rFonts w:ascii="Consolas" w:hAnsi="Consolas"/>
          <w:sz w:val="20"/>
          <w:lang w:val="es-BO"/>
        </w:rPr>
        <w:t>loginViewModel.getNeedsTurnoApertura().observe(...)</w:t>
      </w:r>
      <w:r w:rsidRPr="0069266A">
        <w:rPr>
          <w:lang w:val="es-BO"/>
        </w:rPr>
        <w:t>: Observa si el usuario requiere realizar la apertura de turno con fondo inicial.</w:t>
      </w:r>
    </w:p>
    <w:p w14:paraId="2AE97CB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10. </w:t>
      </w:r>
      <w:r w:rsidRPr="0069266A">
        <w:rPr>
          <w:rFonts w:ascii="Consolas" w:hAnsi="Consolas"/>
          <w:sz w:val="20"/>
          <w:lang w:val="es-BO"/>
        </w:rPr>
        <w:t>Intent intent = new Intent(MainActivity.this, AperturaCajaActivity.class);</w:t>
      </w:r>
      <w:r w:rsidRPr="0069266A">
        <w:rPr>
          <w:lang w:val="es-BO"/>
        </w:rPr>
        <w:t xml:space="preserve">: Configura el salto hacia </w:t>
      </w:r>
      <w:r w:rsidRPr="0069266A">
        <w:rPr>
          <w:rFonts w:ascii="Consolas" w:hAnsi="Consolas"/>
          <w:sz w:val="20"/>
          <w:lang w:val="es-BO"/>
        </w:rPr>
        <w:t>AperturaCajaActivity</w:t>
      </w:r>
      <w:r w:rsidRPr="0069266A">
        <w:rPr>
          <w:lang w:val="es-BO"/>
        </w:rPr>
        <w:t>.</w:t>
      </w:r>
    </w:p>
    <w:p w14:paraId="5A62251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11. </w:t>
      </w:r>
      <w:r w:rsidRPr="0069266A">
        <w:rPr>
          <w:rFonts w:ascii="Consolas" w:hAnsi="Consolas"/>
          <w:sz w:val="20"/>
          <w:lang w:val="es-BO"/>
        </w:rPr>
        <w:t>intent.putExtra(...)</w:t>
      </w:r>
      <w:r w:rsidRPr="0069266A">
        <w:rPr>
          <w:lang w:val="es-BO"/>
        </w:rPr>
        <w:t>: Adjunta los identificadores de usuario y sucursal necesarios para registrar el nuevo turno.</w:t>
      </w:r>
    </w:p>
    <w:p w14:paraId="0234B394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lastRenderedPageBreak/>
        <w:t xml:space="preserve">12. </w:t>
      </w:r>
      <w:r w:rsidRPr="0069266A">
        <w:rPr>
          <w:rFonts w:ascii="Consolas" w:hAnsi="Consolas"/>
          <w:sz w:val="20"/>
          <w:lang w:val="es-BO"/>
        </w:rPr>
        <w:t>startActivity(intent); finish();</w:t>
      </w:r>
      <w:r w:rsidRPr="0069266A">
        <w:rPr>
          <w:lang w:val="es-BO"/>
        </w:rPr>
        <w:t>: Ejecuta la navegación y finaliza el login.</w:t>
      </w:r>
    </w:p>
    <w:p w14:paraId="3AD9E34C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2: Recuperación de Contraseña (`RecuperarPasswordActivity`)</w:t>
      </w:r>
    </w:p>
    <w:p w14:paraId="53F1ACB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797C75C5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Permite a los usuarios solicitar un código de restablecimiento de contraseña o acceder a los créditos secretos del sistema mediante la clave especial.</w:t>
      </w:r>
    </w:p>
    <w:p w14:paraId="36BEFFBA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58655178" w14:textId="77777777" w:rsidR="00CC6B6E" w:rsidRDefault="00000000">
      <w:pPr>
        <w:pStyle w:val="ListBullet"/>
        <w:spacing w:before="20" w:after="40"/>
      </w:pPr>
      <w:r>
        <w:rPr>
          <w:b/>
        </w:rPr>
        <w:t>Botón Regresar:</w:t>
      </w:r>
      <w:r>
        <w:t xml:space="preserve"> "←"</w:t>
      </w:r>
    </w:p>
    <w:p w14:paraId="41F34CB3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"Recuperar Acceso"</w:t>
      </w:r>
    </w:p>
    <w:p w14:paraId="2DD23C48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Descripción:</w:t>
      </w:r>
      <w:r w:rsidRPr="0069266A">
        <w:rPr>
          <w:lang w:val="es-BO"/>
        </w:rPr>
        <w:t xml:space="preserve"> "Ingresa tu usuario para recibir instrucciones de recuperación"</w:t>
      </w:r>
    </w:p>
    <w:p w14:paraId="755F540B" w14:textId="77777777" w:rsidR="00CC6B6E" w:rsidRDefault="00000000">
      <w:pPr>
        <w:pStyle w:val="ListBullet"/>
        <w:spacing w:before="20" w:after="40"/>
      </w:pPr>
      <w:r>
        <w:rPr>
          <w:b/>
        </w:rPr>
        <w:t>Campo:</w:t>
      </w:r>
      <w:r>
        <w:t xml:space="preserve"> "Usuario registrado"</w:t>
      </w:r>
    </w:p>
    <w:p w14:paraId="65282B8C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Botones:</w:t>
      </w:r>
      <w:r w:rsidRPr="0069266A">
        <w:rPr>
          <w:lang w:val="es-BO"/>
        </w:rPr>
        <w:t xml:space="preserve"> "ENVIAR CÓDIGO", "Volver al Login"</w:t>
      </w:r>
    </w:p>
    <w:p w14:paraId="511B75F2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C. Captura de Pantalla</w:t>
      </w:r>
    </w:p>
    <w:p w14:paraId="069AF424" w14:textId="7EBCA55B" w:rsidR="00CC6B6E" w:rsidRPr="0069266A" w:rsidRDefault="0069266A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drawing>
          <wp:inline distT="0" distB="0" distL="0" distR="0" wp14:anchorId="2620A07A" wp14:editId="05519365">
            <wp:extent cx="5943600" cy="3171190"/>
            <wp:effectExtent l="0" t="0" r="0" b="0"/>
            <wp:docPr id="4500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`activity_recuperar_password.xml`)</w:t>
      </w:r>
    </w:p>
    <w:p w14:paraId="0194BC2F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&lt;ImageButton</w:t>
      </w:r>
      <w:r>
        <w:rPr>
          <w:rFonts w:ascii="Consolas" w:hAnsi="Consolas"/>
          <w:sz w:val="19"/>
        </w:rPr>
        <w:br/>
        <w:t xml:space="preserve">    android:id="@+id/btnBack"</w:t>
      </w:r>
      <w:r>
        <w:rPr>
          <w:rFonts w:ascii="Consolas" w:hAnsi="Consolas"/>
          <w:sz w:val="19"/>
        </w:rPr>
        <w:br/>
        <w:t xml:space="preserve">    android:layout_width="44dp"</w:t>
      </w:r>
      <w:r>
        <w:rPr>
          <w:rFonts w:ascii="Consolas" w:hAnsi="Consolas"/>
          <w:sz w:val="19"/>
        </w:rPr>
        <w:br/>
        <w:t xml:space="preserve">    android:layout_height="44dp"</w:t>
      </w:r>
      <w:r>
        <w:rPr>
          <w:rFonts w:ascii="Consolas" w:hAnsi="Consolas"/>
          <w:sz w:val="19"/>
        </w:rPr>
        <w:br/>
        <w:t xml:space="preserve">    android:src="@drawable/ic_back"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android:id="@+id/btnSendCode"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android:text="ENVIAR CÓDIGO"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&lt;TextView</w:t>
      </w:r>
      <w:r>
        <w:rPr>
          <w:rFonts w:ascii="Consolas" w:hAnsi="Consolas"/>
          <w:sz w:val="19"/>
        </w:rPr>
        <w:br/>
        <w:t xml:space="preserve">    android:id="@+id/tvLogin"</w:t>
      </w:r>
      <w:r>
        <w:rPr>
          <w:rFonts w:ascii="Consolas" w:hAnsi="Consolas"/>
          <w:sz w:val="19"/>
        </w:rPr>
        <w:br/>
        <w:t xml:space="preserve">    android:layout_width="wrap_content"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android:text="Volver al Login" /&gt;</w:t>
      </w:r>
    </w:p>
    <w:p w14:paraId="420405E8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(`RecuperarPasswordActivity.java`)</w:t>
      </w:r>
    </w:p>
    <w:p w14:paraId="2F635CEA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Navegación de retorno al Login</w:t>
      </w:r>
      <w:r w:rsidRPr="0069266A">
        <w:rPr>
          <w:rFonts w:ascii="Consolas" w:hAnsi="Consolas"/>
          <w:sz w:val="19"/>
          <w:lang w:val="es-BO"/>
        </w:rPr>
        <w:br/>
        <w:t>findViewById(R.id.btnBack).setOnClickListener(v -&gt; finish());</w:t>
      </w:r>
      <w:r w:rsidRPr="0069266A">
        <w:rPr>
          <w:rFonts w:ascii="Consolas" w:hAnsi="Consolas"/>
          <w:sz w:val="19"/>
          <w:lang w:val="es-BO"/>
        </w:rPr>
        <w:br/>
        <w:t>findViewById(R.id.tvLogin).setOnClickListener(v -&gt; finish());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Navegación condicional hacia la pantalla de Autores / Créditos</w:t>
      </w:r>
      <w:r w:rsidRPr="0069266A">
        <w:rPr>
          <w:rFonts w:ascii="Consolas" w:hAnsi="Consolas"/>
          <w:sz w:val="19"/>
          <w:lang w:val="es-BO"/>
        </w:rPr>
        <w:br/>
        <w:t>findViewById(R.id.btnSendCode).setOnClickListener(v -&gt; {</w:t>
      </w:r>
      <w:r w:rsidRPr="0069266A">
        <w:rPr>
          <w:rFonts w:ascii="Consolas" w:hAnsi="Consolas"/>
          <w:sz w:val="19"/>
          <w:lang w:val="es-BO"/>
        </w:rPr>
        <w:br/>
        <w:t xml:space="preserve">    String user = etUser.getText() != null ? etUser.getText().toString().trim() : "";</w:t>
      </w:r>
      <w:r w:rsidRPr="0069266A">
        <w:rPr>
          <w:rFonts w:ascii="Consolas" w:hAnsi="Consolas"/>
          <w:sz w:val="19"/>
          <w:lang w:val="es-BO"/>
        </w:rPr>
        <w:br/>
        <w:t xml:space="preserve">    if ("autores.69".equalsIgnoreCase(user)) {</w:t>
      </w:r>
      <w:r w:rsidRPr="0069266A">
        <w:rPr>
          <w:rFonts w:ascii="Consolas" w:hAnsi="Consolas"/>
          <w:sz w:val="19"/>
          <w:lang w:val="es-BO"/>
        </w:rPr>
        <w:br/>
        <w:t xml:space="preserve">        Intent intent = new Intent(RecuperarPasswordActivity.this, AutoresActivity.class);</w:t>
      </w:r>
      <w:r w:rsidRPr="0069266A">
        <w:rPr>
          <w:rFonts w:ascii="Consolas" w:hAnsi="Consolas"/>
          <w:sz w:val="19"/>
          <w:lang w:val="es-BO"/>
        </w:rPr>
        <w:br/>
        <w:t xml:space="preserve">    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    return;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  <w:t xml:space="preserve">    Toast.makeText(this, "Código enviado al usuario", Toast.LENGTH_SHORT).show();</w:t>
      </w:r>
      <w:r w:rsidRPr="0069266A">
        <w:rPr>
          <w:rFonts w:ascii="Consolas" w:hAnsi="Consolas"/>
          <w:sz w:val="19"/>
          <w:lang w:val="es-BO"/>
        </w:rPr>
        <w:br/>
        <w:t xml:space="preserve">    finish();</w:t>
      </w:r>
      <w:r w:rsidRPr="0069266A">
        <w:rPr>
          <w:rFonts w:ascii="Consolas" w:hAnsi="Consolas"/>
          <w:sz w:val="19"/>
          <w:lang w:val="es-BO"/>
        </w:rPr>
        <w:br/>
        <w:t>});</w:t>
      </w:r>
    </w:p>
    <w:p w14:paraId="11F054D4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4BF2F7F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findViewById(R.id.btnBack).setOnClickListener(v -&gt; finish());</w:t>
      </w:r>
      <w:r w:rsidRPr="0069266A">
        <w:rPr>
          <w:lang w:val="es-BO"/>
        </w:rPr>
        <w:t xml:space="preserve">: Al tocar el botón de retroceso, invoca </w:t>
      </w:r>
      <w:r w:rsidRPr="0069266A">
        <w:rPr>
          <w:rFonts w:ascii="Consolas" w:hAnsi="Consolas"/>
          <w:sz w:val="20"/>
          <w:lang w:val="es-BO"/>
        </w:rPr>
        <w:t>finish()</w:t>
      </w:r>
      <w:r w:rsidRPr="0069266A">
        <w:rPr>
          <w:lang w:val="es-BO"/>
        </w:rPr>
        <w:t xml:space="preserve"> destruyendo la actividad y devolviendo al usuario a </w:t>
      </w:r>
      <w:r w:rsidRPr="0069266A">
        <w:rPr>
          <w:rFonts w:ascii="Consolas" w:hAnsi="Consolas"/>
          <w:sz w:val="20"/>
          <w:lang w:val="es-BO"/>
        </w:rPr>
        <w:t>MainActivity</w:t>
      </w:r>
      <w:r w:rsidRPr="0069266A">
        <w:rPr>
          <w:lang w:val="es-BO"/>
        </w:rPr>
        <w:t>.</w:t>
      </w:r>
    </w:p>
    <w:p w14:paraId="4320C734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findViewById(R.id.tvLogin).setOnClickListener(v -&gt; finish());</w:t>
      </w:r>
      <w:r w:rsidRPr="0069266A">
        <w:rPr>
          <w:lang w:val="es-BO"/>
        </w:rPr>
        <w:t xml:space="preserve">: El texto "Volver al Login" también llama a </w:t>
      </w:r>
      <w:r w:rsidRPr="0069266A">
        <w:rPr>
          <w:rFonts w:ascii="Consolas" w:hAnsi="Consolas"/>
          <w:sz w:val="20"/>
          <w:lang w:val="es-BO"/>
        </w:rPr>
        <w:t>finish()</w:t>
      </w:r>
      <w:r w:rsidRPr="0069266A">
        <w:rPr>
          <w:lang w:val="es-BO"/>
        </w:rPr>
        <w:t xml:space="preserve"> para regresar.</w:t>
      </w:r>
    </w:p>
    <w:p w14:paraId="5B87005D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if ("autores.69".equalsIgnoreCase(user))</w:t>
      </w:r>
      <w:r w:rsidRPr="0069266A">
        <w:rPr>
          <w:lang w:val="es-BO"/>
        </w:rPr>
        <w:t>: Valida si el texto ingresado coincide con el código secreto del equipo de desarrollo.</w:t>
      </w:r>
    </w:p>
    <w:p w14:paraId="6525CDE5" w14:textId="77777777" w:rsidR="00CC6B6E" w:rsidRDefault="00000000">
      <w:pPr>
        <w:spacing w:before="40" w:after="40"/>
        <w:ind w:left="360" w:hanging="360"/>
      </w:pPr>
      <w:r>
        <w:rPr>
          <w:b/>
        </w:rPr>
        <w:t xml:space="preserve">4. </w:t>
      </w:r>
      <w:r>
        <w:rPr>
          <w:rFonts w:ascii="Consolas" w:hAnsi="Consolas"/>
          <w:sz w:val="20"/>
        </w:rPr>
        <w:t>Intent intent = new Intent(RecuperarPasswordActivity.this, AutoresActivity.class);</w:t>
      </w:r>
      <w:r>
        <w:t xml:space="preserve">: Crea el intent hacia </w:t>
      </w:r>
      <w:r>
        <w:rPr>
          <w:rFonts w:ascii="Consolas" w:hAnsi="Consolas"/>
          <w:sz w:val="20"/>
        </w:rPr>
        <w:t>AutoresActivity</w:t>
      </w:r>
      <w:r>
        <w:t>.</w:t>
      </w:r>
    </w:p>
    <w:p w14:paraId="7658A96C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startActivity(intent); return;</w:t>
      </w:r>
      <w:r w:rsidRPr="0069266A">
        <w:rPr>
          <w:lang w:val="es-BO"/>
        </w:rPr>
        <w:t>: Abre la pantalla de autores y detiene el flujo.</w:t>
      </w:r>
    </w:p>
    <w:p w14:paraId="42688F44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finish();</w:t>
      </w:r>
      <w:r w:rsidRPr="0069266A">
        <w:rPr>
          <w:lang w:val="es-BO"/>
        </w:rPr>
        <w:t>: En caso de ser un usuario estándar, envía mensaje informativo y regresa a la pantalla de login.</w:t>
      </w:r>
    </w:p>
    <w:p w14:paraId="404D076F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3: Apertura de Caja / Turno (`AperturaCajaActivity`)</w:t>
      </w:r>
    </w:p>
    <w:p w14:paraId="6622FE18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677AD793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Obliga al cajero a ingresar el fondo inicial (caja chica) antes de comenzar a registrar ventas. Guarda el nuevo registro en la tabla </w:t>
      </w:r>
      <w:r w:rsidRPr="0069266A">
        <w:rPr>
          <w:rFonts w:ascii="Consolas" w:hAnsi="Consolas"/>
          <w:sz w:val="20"/>
          <w:lang w:val="es-BO"/>
        </w:rPr>
        <w:t>turnos</w:t>
      </w:r>
      <w:r w:rsidRPr="0069266A">
        <w:rPr>
          <w:lang w:val="es-BO"/>
        </w:rPr>
        <w:t xml:space="preserve"> de Room y almacena el </w:t>
      </w:r>
      <w:r w:rsidRPr="0069266A">
        <w:rPr>
          <w:rFonts w:ascii="Consolas" w:hAnsi="Consolas"/>
          <w:sz w:val="20"/>
          <w:lang w:val="es-BO"/>
        </w:rPr>
        <w:t>turnoId</w:t>
      </w:r>
      <w:r w:rsidRPr="0069266A">
        <w:rPr>
          <w:lang w:val="es-BO"/>
        </w:rPr>
        <w:t xml:space="preserve"> en </w:t>
      </w:r>
      <w:r w:rsidRPr="0069266A">
        <w:rPr>
          <w:rFonts w:ascii="Consolas" w:hAnsi="Consolas"/>
          <w:sz w:val="20"/>
          <w:lang w:val="es-BO"/>
        </w:rPr>
        <w:t>SessionManager</w:t>
      </w:r>
      <w:r w:rsidRPr="0069266A">
        <w:rPr>
          <w:lang w:val="es-BO"/>
        </w:rPr>
        <w:t>.</w:t>
      </w:r>
    </w:p>
    <w:p w14:paraId="6EAD2214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030146E4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"Apertura de Turno"</w:t>
      </w:r>
    </w:p>
    <w:p w14:paraId="6309426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Subtítulo:</w:t>
      </w:r>
      <w:r w:rsidRPr="0069266A">
        <w:rPr>
          <w:lang w:val="es-BO"/>
        </w:rPr>
        <w:t xml:space="preserve"> "Ingresa el fondo inicial de caja chica para comenzar"</w:t>
      </w:r>
    </w:p>
    <w:p w14:paraId="7545AF14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Campo de texto:</w:t>
      </w:r>
      <w:r w:rsidRPr="0069266A">
        <w:rPr>
          <w:lang w:val="es-BO"/>
        </w:rPr>
        <w:t xml:space="preserve"> "Fondo Inicial (Bs.)"</w:t>
      </w:r>
    </w:p>
    <w:p w14:paraId="0D5A898E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lastRenderedPageBreak/>
        <w:t>Botones de monto rápido:</w:t>
      </w:r>
      <w:r w:rsidRPr="0069266A">
        <w:rPr>
          <w:lang w:val="es-BO"/>
        </w:rPr>
        <w:t xml:space="preserve"> "Bs. 50", "Bs. 100", "Bs. 200"</w:t>
      </w:r>
    </w:p>
    <w:p w14:paraId="655BC6A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Botón Principal:</w:t>
      </w:r>
      <w:r w:rsidRPr="0069266A">
        <w:rPr>
          <w:lang w:val="es-BO"/>
        </w:rPr>
        <w:t xml:space="preserve"> "ABRIR TURNO Y COMENZAR"</w:t>
      </w:r>
    </w:p>
    <w:p w14:paraId="0CE0EC1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C. Captura de Pantalla</w:t>
      </w:r>
    </w:p>
    <w:p w14:paraId="2E700DC2" w14:textId="565AE0CA" w:rsidR="00CC6B6E" w:rsidRPr="0069266A" w:rsidRDefault="0069266A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drawing>
          <wp:inline distT="0" distB="0" distL="0" distR="0" wp14:anchorId="776E787A" wp14:editId="11E5D2F0">
            <wp:extent cx="5943600" cy="3155950"/>
            <wp:effectExtent l="0" t="0" r="0" b="6350"/>
            <wp:docPr id="78969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3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`activity_apertura_caja.xml`)</w:t>
      </w:r>
    </w:p>
    <w:p w14:paraId="1BCC943C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&lt;EditText</w:t>
      </w:r>
      <w:r>
        <w:rPr>
          <w:rFonts w:ascii="Consolas" w:hAnsi="Consolas"/>
          <w:sz w:val="19"/>
        </w:rPr>
        <w:br/>
        <w:t xml:space="preserve">    android:id="@+id/etFondoInicial"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android:hint="0.00"</w:t>
      </w:r>
      <w:r>
        <w:rPr>
          <w:rFonts w:ascii="Consolas" w:hAnsi="Consolas"/>
          <w:sz w:val="19"/>
        </w:rPr>
        <w:br/>
        <w:t xml:space="preserve">    android:inputType="numberDecimal"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android:id="@+id/btnAbrirTurno"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android:text="ABRIR TURNO Y COMENZAR"</w:t>
      </w:r>
      <w:r>
        <w:rPr>
          <w:rFonts w:ascii="Consolas" w:hAnsi="Consolas"/>
          <w:sz w:val="19"/>
        </w:rPr>
        <w:br/>
        <w:t xml:space="preserve">    app:cornerRadius="14dp" /&gt;</w:t>
      </w:r>
    </w:p>
    <w:p w14:paraId="125F8396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(`AperturaCajaActivity.java`)</w:t>
      </w:r>
    </w:p>
    <w:p w14:paraId="7547D766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repository.abrirTurno(finalFondo, userId, sucursalId, new PosRepository.Callback&lt;TurnoEntity&gt;() {</w:t>
      </w:r>
      <w:r w:rsidRPr="0069266A">
        <w:rPr>
          <w:rFonts w:ascii="Consolas" w:hAnsi="Consolas"/>
          <w:sz w:val="19"/>
          <w:lang w:val="es-BO"/>
        </w:rPr>
        <w:br/>
        <w:t xml:space="preserve">    @Override</w:t>
      </w:r>
      <w:r w:rsidRPr="0069266A">
        <w:rPr>
          <w:rFonts w:ascii="Consolas" w:hAnsi="Consolas"/>
          <w:sz w:val="19"/>
          <w:lang w:val="es-BO"/>
        </w:rPr>
        <w:br/>
        <w:t xml:space="preserve">    public void onSuccess(TurnoEntity turno) {</w:t>
      </w:r>
      <w:r w:rsidRPr="0069266A">
        <w:rPr>
          <w:rFonts w:ascii="Consolas" w:hAnsi="Consolas"/>
          <w:sz w:val="19"/>
          <w:lang w:val="es-BO"/>
        </w:rPr>
        <w:br/>
        <w:t xml:space="preserve">        // Guarda el ID del turno en la sesión</w:t>
      </w:r>
      <w:r w:rsidRPr="0069266A">
        <w:rPr>
          <w:rFonts w:ascii="Consolas" w:hAnsi="Consolas"/>
          <w:sz w:val="19"/>
          <w:lang w:val="es-BO"/>
        </w:rPr>
        <w:br/>
        <w:t xml:space="preserve">        repository.getSessionManager().setTurnoId(turno.getId());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        // Navegación hacia el dashboard principal</w:t>
      </w:r>
      <w:r w:rsidRPr="0069266A">
        <w:rPr>
          <w:rFonts w:ascii="Consolas" w:hAnsi="Consolas"/>
          <w:sz w:val="19"/>
          <w:lang w:val="es-BO"/>
        </w:rPr>
        <w:br/>
        <w:t xml:space="preserve">        Intent intent = new Intent(AperturaCajaActivity.this, HomeActivity.class);</w:t>
      </w:r>
      <w:r w:rsidRPr="0069266A">
        <w:rPr>
          <w:rFonts w:ascii="Consolas" w:hAnsi="Consolas"/>
          <w:sz w:val="19"/>
          <w:lang w:val="es-BO"/>
        </w:rPr>
        <w:br/>
        <w:t xml:space="preserve">        intent.putExtra("USER_NAME", userName);</w:t>
      </w:r>
      <w:r w:rsidRPr="0069266A">
        <w:rPr>
          <w:rFonts w:ascii="Consolas" w:hAnsi="Consolas"/>
          <w:sz w:val="19"/>
          <w:lang w:val="es-BO"/>
        </w:rPr>
        <w:br/>
        <w:t xml:space="preserve">        intent.addFlags(Intent.FLAG_ACTIVITY_CLEAR_TOP | </w:t>
      </w:r>
      <w:r w:rsidRPr="0069266A">
        <w:rPr>
          <w:rFonts w:ascii="Consolas" w:hAnsi="Consolas"/>
          <w:sz w:val="19"/>
          <w:lang w:val="es-BO"/>
        </w:rPr>
        <w:lastRenderedPageBreak/>
        <w:t>Intent.FLAG_ACTIVITY_NEW_TASK);</w:t>
      </w:r>
      <w:r w:rsidRPr="0069266A">
        <w:rPr>
          <w:rFonts w:ascii="Consolas" w:hAnsi="Consolas"/>
          <w:sz w:val="19"/>
          <w:lang w:val="es-BO"/>
        </w:rPr>
        <w:br/>
        <w:t xml:space="preserve">    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    finish();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    @Override</w:t>
      </w:r>
      <w:r w:rsidRPr="0069266A">
        <w:rPr>
          <w:rFonts w:ascii="Consolas" w:hAnsi="Consolas"/>
          <w:sz w:val="19"/>
          <w:lang w:val="es-BO"/>
        </w:rPr>
        <w:br/>
        <w:t xml:space="preserve">    public void onError(String error) {</w:t>
      </w:r>
      <w:r w:rsidRPr="0069266A">
        <w:rPr>
          <w:rFonts w:ascii="Consolas" w:hAnsi="Consolas"/>
          <w:sz w:val="19"/>
          <w:lang w:val="es-BO"/>
        </w:rPr>
        <w:br/>
        <w:t xml:space="preserve">        Toast.makeText(AperturaCajaActivity.this, "Error: " + error, Toast.LENGTH_SHORT).show();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  <w:t>});</w:t>
      </w:r>
    </w:p>
    <w:p w14:paraId="601F4FF3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2C4B0CB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repository.abrirTurno(...)</w:t>
      </w:r>
      <w:r w:rsidRPr="0069266A">
        <w:rPr>
          <w:lang w:val="es-BO"/>
        </w:rPr>
        <w:t>: Registra asíncronamente en SQLite la apertura del turno con el fondo monetario.</w:t>
      </w:r>
    </w:p>
    <w:p w14:paraId="5632E653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repository.getSessionManager().setTurnoId(turno.getId());</w:t>
      </w:r>
      <w:r w:rsidRPr="0069266A">
        <w:rPr>
          <w:lang w:val="es-BO"/>
        </w:rPr>
        <w:t>: Actualiza la sesión local con el ID generado por Room.</w:t>
      </w:r>
    </w:p>
    <w:p w14:paraId="79BAD9F0" w14:textId="77777777" w:rsidR="00CC6B6E" w:rsidRDefault="00000000">
      <w:pPr>
        <w:spacing w:before="40" w:after="40"/>
        <w:ind w:left="360" w:hanging="360"/>
      </w:pPr>
      <w:r>
        <w:rPr>
          <w:b/>
        </w:rPr>
        <w:t xml:space="preserve">3. </w:t>
      </w:r>
      <w:r>
        <w:rPr>
          <w:rFonts w:ascii="Consolas" w:hAnsi="Consolas"/>
          <w:sz w:val="20"/>
        </w:rPr>
        <w:t>Intent intent = new Intent(AperturaCajaActivity.this, HomeActivity.class);</w:t>
      </w:r>
      <w:r>
        <w:t xml:space="preserve">: Prepara el salto hacia </w:t>
      </w:r>
      <w:r>
        <w:rPr>
          <w:rFonts w:ascii="Consolas" w:hAnsi="Consolas"/>
          <w:sz w:val="20"/>
        </w:rPr>
        <w:t>HomeActivity</w:t>
      </w:r>
      <w:r>
        <w:t>.</w:t>
      </w:r>
    </w:p>
    <w:p w14:paraId="1047B99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intent.putExtra("USER_NAME", userName);</w:t>
      </w:r>
      <w:r w:rsidRPr="0069266A">
        <w:rPr>
          <w:lang w:val="es-BO"/>
        </w:rPr>
        <w:t>: Pasa el nombre del operador para mostrarlo en el encabezado.</w:t>
      </w:r>
    </w:p>
    <w:p w14:paraId="2AA76A7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intent.addFlags(Intent.FLAG_ACTIVITY_CLEAR_TOP | Intent.FLAG_ACTIVITY_NEW_TASK);</w:t>
      </w:r>
      <w:r w:rsidRPr="0069266A">
        <w:rPr>
          <w:lang w:val="es-BO"/>
        </w:rPr>
        <w:t>: Limpia las pantallas anteriores de la pila para prevenir inconsistencias de caja.</w:t>
      </w:r>
    </w:p>
    <w:p w14:paraId="73AC08D5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startActivity(intent); finish();</w:t>
      </w:r>
      <w:r w:rsidRPr="0069266A">
        <w:rPr>
          <w:lang w:val="es-BO"/>
        </w:rPr>
        <w:t>: Despacha la navegación y cierra la pantalla de apertura.</w:t>
      </w:r>
    </w:p>
    <w:p w14:paraId="29DBB6A9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4: Terminal de Ventas y POS (`HomeActivity` -&gt; `VentaFragment`)</w:t>
      </w:r>
    </w:p>
    <w:p w14:paraId="6CFB3EC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7DA4E3EF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Pantalla neurálgica de ventas. Permite seleccionar modo "En Mesa" o "Para Llevar", filtrar productos por chips de categorías, agregar o restar ítems al carrito, abrir el diálogo de notas especiales (ej. "Sin mayonesa") y abrir la barra flotante de checkout.</w:t>
      </w:r>
    </w:p>
    <w:p w14:paraId="39C94122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B. Textos Visibles en Pantalla</w:t>
      </w:r>
    </w:p>
    <w:p w14:paraId="78D4922F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Encabezado:</w:t>
      </w:r>
      <w:r w:rsidRPr="0069266A">
        <w:rPr>
          <w:lang w:val="es-BO"/>
        </w:rPr>
        <w:t xml:space="preserve"> Saludo al cajero, modos: "</w:t>
      </w:r>
      <w:r>
        <w:t>🍽️</w:t>
      </w:r>
      <w:r w:rsidRPr="0069266A">
        <w:rPr>
          <w:lang w:val="es-BO"/>
        </w:rPr>
        <w:t xml:space="preserve"> En Mesa", "</w:t>
      </w:r>
      <w:r>
        <w:t>🛍️</w:t>
      </w:r>
      <w:r w:rsidRPr="0069266A">
        <w:rPr>
          <w:lang w:val="es-BO"/>
        </w:rPr>
        <w:t xml:space="preserve"> Para Llevar"</w:t>
      </w:r>
    </w:p>
    <w:p w14:paraId="0DF9174E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Chips de Categorías:</w:t>
      </w:r>
      <w:r w:rsidRPr="0069266A">
        <w:rPr>
          <w:lang w:val="es-BO"/>
        </w:rPr>
        <w:t xml:space="preserve"> "Todos", "</w:t>
      </w:r>
      <w:r>
        <w:t>🍗</w:t>
      </w:r>
      <w:r w:rsidRPr="0069266A">
        <w:rPr>
          <w:lang w:val="es-BO"/>
        </w:rPr>
        <w:t xml:space="preserve"> Pollo Frito", "</w:t>
      </w:r>
      <w:r>
        <w:t>🔥</w:t>
      </w:r>
      <w:r w:rsidRPr="0069266A">
        <w:rPr>
          <w:lang w:val="es-BO"/>
        </w:rPr>
        <w:t xml:space="preserve"> A la Brasa", "</w:t>
      </w:r>
      <w:r>
        <w:t>🍔</w:t>
      </w:r>
      <w:r w:rsidRPr="0069266A">
        <w:rPr>
          <w:lang w:val="es-BO"/>
        </w:rPr>
        <w:t xml:space="preserve"> Combos", "</w:t>
      </w:r>
      <w:r>
        <w:t>🍟</w:t>
      </w:r>
      <w:r w:rsidRPr="0069266A">
        <w:rPr>
          <w:lang w:val="es-BO"/>
        </w:rPr>
        <w:t xml:space="preserve"> Acompañamientos", "</w:t>
      </w:r>
      <w:r>
        <w:t>🥤</w:t>
      </w:r>
      <w:r w:rsidRPr="0069266A">
        <w:rPr>
          <w:lang w:val="es-BO"/>
        </w:rPr>
        <w:t xml:space="preserve"> Bebidas"</w:t>
      </w:r>
    </w:p>
    <w:p w14:paraId="27FFB32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Tarjetas de Producto:</w:t>
      </w:r>
      <w:r w:rsidRPr="0069266A">
        <w:rPr>
          <w:lang w:val="es-BO"/>
        </w:rPr>
        <w:t xml:space="preserve"> Nombre, descripción breve, precio ("Bs. XX.XX"), botón "+" y controles de cantidad "-" y "+"</w:t>
      </w:r>
    </w:p>
    <w:p w14:paraId="1787976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Barra Flotante del Carrito:</w:t>
      </w:r>
      <w:r w:rsidRPr="0069266A">
        <w:rPr>
          <w:lang w:val="es-BO"/>
        </w:rPr>
        <w:t xml:space="preserve"> "X ítems", "Total: Bs. XX.XX", botón "CONFIRMAR PEDIDO"</w:t>
      </w:r>
    </w:p>
    <w:p w14:paraId="47C8673E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lastRenderedPageBreak/>
        <w:t>C. Captura de Pantalla</w:t>
      </w:r>
    </w:p>
    <w:p w14:paraId="65E188F2" w14:textId="48846C9F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559F28D9" wp14:editId="55EEE2EC">
            <wp:extent cx="5943600" cy="3180715"/>
            <wp:effectExtent l="0" t="0" r="0" b="635"/>
            <wp:docPr id="69208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EBC">
        <w:rPr>
          <w:b/>
          <w:lang w:val="es-BO"/>
        </w:rPr>
        <w:t xml:space="preserve"> </w:t>
      </w:r>
      <w:r w:rsidR="00000000" w:rsidRPr="0069266A">
        <w:rPr>
          <w:b/>
          <w:lang w:val="es-BO"/>
        </w:rPr>
        <w:t>D. Código del Layout XML (Extracto clave: `fragment_venta.xml`)</w:t>
      </w:r>
    </w:p>
    <w:p w14:paraId="184F963D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&lt;!-- Barra inferior flotante de pedido y confirmación --&gt;</w:t>
      </w:r>
      <w:r>
        <w:rPr>
          <w:rFonts w:ascii="Consolas" w:hAnsi="Consolas"/>
          <w:sz w:val="19"/>
        </w:rPr>
        <w:br/>
        <w:t>&lt;androidx.cardview.widget.CardView</w:t>
      </w:r>
      <w:r>
        <w:rPr>
          <w:rFonts w:ascii="Consolas" w:hAnsi="Consolas"/>
          <w:sz w:val="19"/>
        </w:rPr>
        <w:br/>
        <w:t xml:space="preserve">    android:id="@+id/cartBar"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android:visibility="gone"&gt;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&lt;TextView</w:t>
      </w:r>
      <w:r>
        <w:rPr>
          <w:rFonts w:ascii="Consolas" w:hAnsi="Consolas"/>
          <w:sz w:val="19"/>
        </w:rPr>
        <w:br/>
        <w:t xml:space="preserve">        android:id="@+id/tvCartCount"</w:t>
      </w:r>
      <w:r>
        <w:rPr>
          <w:rFonts w:ascii="Consolas" w:hAnsi="Consolas"/>
          <w:sz w:val="19"/>
        </w:rPr>
        <w:br/>
        <w:t xml:space="preserve">        android:layout_width="wrap_content"</w:t>
      </w:r>
      <w:r>
        <w:rPr>
          <w:rFonts w:ascii="Consolas" w:hAnsi="Consolas"/>
          <w:sz w:val="19"/>
        </w:rPr>
        <w:br/>
        <w:t xml:space="preserve">        android:layout_height="wrap_content"</w:t>
      </w:r>
      <w:r>
        <w:rPr>
          <w:rFonts w:ascii="Consolas" w:hAnsi="Consolas"/>
          <w:sz w:val="19"/>
        </w:rPr>
        <w:br/>
        <w:t xml:space="preserve">        android:text="0 ítems"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&lt;TextView</w:t>
      </w:r>
      <w:r>
        <w:rPr>
          <w:rFonts w:ascii="Consolas" w:hAnsi="Consolas"/>
          <w:sz w:val="19"/>
        </w:rPr>
        <w:br/>
        <w:t xml:space="preserve">        android:id="@+id/tvCartTotal"</w:t>
      </w:r>
      <w:r>
        <w:rPr>
          <w:rFonts w:ascii="Consolas" w:hAnsi="Consolas"/>
          <w:sz w:val="19"/>
        </w:rPr>
        <w:br/>
        <w:t xml:space="preserve">        android:layout_width="wrap_content"</w:t>
      </w:r>
      <w:r>
        <w:rPr>
          <w:rFonts w:ascii="Consolas" w:hAnsi="Consolas"/>
          <w:sz w:val="19"/>
        </w:rPr>
        <w:br/>
        <w:t xml:space="preserve">        android:layout_height="wrap_content"</w:t>
      </w:r>
      <w:r>
        <w:rPr>
          <w:rFonts w:ascii="Consolas" w:hAnsi="Consolas"/>
          <w:sz w:val="19"/>
        </w:rPr>
        <w:br/>
        <w:t xml:space="preserve">        android:text="Bs. 0.00"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&lt;com.google.android.material.button.MaterialButton</w:t>
      </w:r>
      <w:r>
        <w:rPr>
          <w:rFonts w:ascii="Consolas" w:hAnsi="Consolas"/>
          <w:sz w:val="19"/>
        </w:rPr>
        <w:br/>
        <w:t xml:space="preserve">        android:id="@+id/btnCheckout"</w:t>
      </w:r>
      <w:r>
        <w:rPr>
          <w:rFonts w:ascii="Consolas" w:hAnsi="Consolas"/>
          <w:sz w:val="19"/>
        </w:rPr>
        <w:br/>
        <w:t xml:space="preserve">        android:layout_width="wrap_content"</w:t>
      </w:r>
      <w:r>
        <w:rPr>
          <w:rFonts w:ascii="Consolas" w:hAnsi="Consolas"/>
          <w:sz w:val="19"/>
        </w:rPr>
        <w:br/>
        <w:t xml:space="preserve">        android:layout_height="wrap_content"</w:t>
      </w:r>
      <w:r>
        <w:rPr>
          <w:rFonts w:ascii="Consolas" w:hAnsi="Consolas"/>
          <w:sz w:val="19"/>
        </w:rPr>
        <w:br/>
        <w:t xml:space="preserve">        android:text="Cobrar" /&gt;</w:t>
      </w:r>
      <w:r>
        <w:rPr>
          <w:rFonts w:ascii="Consolas" w:hAnsi="Consolas"/>
          <w:sz w:val="19"/>
        </w:rPr>
        <w:br/>
        <w:t>&lt;/androidx.cardview.widget.CardView&gt;</w:t>
      </w:r>
    </w:p>
    <w:p w14:paraId="40437255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(`VentaFragment.java`)</w:t>
      </w:r>
    </w:p>
    <w:p w14:paraId="76860E5A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private void procederAlPago(String tipoEntrega, Integer mesaId) {</w:t>
      </w:r>
      <w:r w:rsidRPr="0069266A">
        <w:rPr>
          <w:rFonts w:ascii="Consolas" w:hAnsi="Consolas"/>
          <w:sz w:val="19"/>
          <w:lang w:val="es-BO"/>
        </w:rPr>
        <w:br/>
        <w:t xml:space="preserve">    ventaViewModel.confirmarPedido(tipoEntrega, null, new </w:t>
      </w:r>
      <w:r w:rsidRPr="0069266A">
        <w:rPr>
          <w:rFonts w:ascii="Consolas" w:hAnsi="Consolas"/>
          <w:sz w:val="19"/>
          <w:lang w:val="es-BO"/>
        </w:rPr>
        <w:lastRenderedPageBreak/>
        <w:t>PosRepository.Callback&lt;PedidoEntity&gt;() {</w:t>
      </w:r>
      <w:r w:rsidRPr="0069266A">
        <w:rPr>
          <w:rFonts w:ascii="Consolas" w:hAnsi="Consolas"/>
          <w:sz w:val="19"/>
          <w:lang w:val="es-BO"/>
        </w:rPr>
        <w:br/>
        <w:t xml:space="preserve">        @Override</w:t>
      </w:r>
      <w:r w:rsidRPr="0069266A">
        <w:rPr>
          <w:rFonts w:ascii="Consolas" w:hAnsi="Consolas"/>
          <w:sz w:val="19"/>
          <w:lang w:val="es-BO"/>
        </w:rPr>
        <w:br/>
        <w:t xml:space="preserve">        public void onSuccess(PedidoEntity pedido) {</w:t>
      </w:r>
      <w:r w:rsidRPr="0069266A">
        <w:rPr>
          <w:rFonts w:ascii="Consolas" w:hAnsi="Consolas"/>
          <w:sz w:val="19"/>
          <w:lang w:val="es-BO"/>
        </w:rPr>
        <w:br/>
        <w:t xml:space="preserve">            Intent intent = new Intent(requireContext(), PagoActivity.class);</w:t>
      </w:r>
      <w:r w:rsidRPr="0069266A">
        <w:rPr>
          <w:rFonts w:ascii="Consolas" w:hAnsi="Consolas"/>
          <w:sz w:val="19"/>
          <w:lang w:val="es-BO"/>
        </w:rPr>
        <w:br/>
        <w:t xml:space="preserve">            intent.putExtra("PEDIDO_ID", pedido.getId());</w:t>
      </w:r>
      <w:r w:rsidRPr="0069266A">
        <w:rPr>
          <w:rFonts w:ascii="Consolas" w:hAnsi="Consolas"/>
          <w:sz w:val="19"/>
          <w:lang w:val="es-BO"/>
        </w:rPr>
        <w:br/>
        <w:t xml:space="preserve">            intent.putExtra("ORDER_NUMBER", pedido.getNumeroOrden());</w:t>
      </w:r>
      <w:r w:rsidRPr="0069266A">
        <w:rPr>
          <w:rFonts w:ascii="Consolas" w:hAnsi="Consolas"/>
          <w:sz w:val="19"/>
          <w:lang w:val="es-BO"/>
        </w:rPr>
        <w:br/>
        <w:t xml:space="preserve">            intent.putExtra("TOTAL_AMOUNT", pedido.getTotal());</w:t>
      </w:r>
      <w:r w:rsidRPr="0069266A">
        <w:rPr>
          <w:rFonts w:ascii="Consolas" w:hAnsi="Consolas"/>
          <w:sz w:val="19"/>
          <w:lang w:val="es-BO"/>
        </w:rPr>
        <w:br/>
        <w:t xml:space="preserve">            intent.putExtra("TIPO_ENTREGA", tipoEntrega);</w:t>
      </w:r>
      <w:r w:rsidRPr="0069266A">
        <w:rPr>
          <w:rFonts w:ascii="Consolas" w:hAnsi="Consolas"/>
          <w:sz w:val="19"/>
          <w:lang w:val="es-BO"/>
        </w:rPr>
        <w:br/>
        <w:t xml:space="preserve">        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    }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        @Override</w:t>
      </w:r>
      <w:r w:rsidRPr="0069266A">
        <w:rPr>
          <w:rFonts w:ascii="Consolas" w:hAnsi="Consolas"/>
          <w:sz w:val="19"/>
          <w:lang w:val="es-BO"/>
        </w:rPr>
        <w:br/>
        <w:t xml:space="preserve">        public void onError(String error) {</w:t>
      </w:r>
      <w:r w:rsidRPr="0069266A">
        <w:rPr>
          <w:rFonts w:ascii="Consolas" w:hAnsi="Consolas"/>
          <w:sz w:val="19"/>
          <w:lang w:val="es-BO"/>
        </w:rPr>
        <w:br/>
        <w:t xml:space="preserve">            Toast.makeText(requireContext(), error, Toast.LENGTH_SHORT).show();</w:t>
      </w:r>
      <w:r w:rsidRPr="0069266A">
        <w:rPr>
          <w:rFonts w:ascii="Consolas" w:hAnsi="Consolas"/>
          <w:sz w:val="19"/>
          <w:lang w:val="es-BO"/>
        </w:rPr>
        <w:br/>
        <w:t xml:space="preserve">        }</w:t>
      </w:r>
      <w:r w:rsidRPr="0069266A">
        <w:rPr>
          <w:rFonts w:ascii="Consolas" w:hAnsi="Consolas"/>
          <w:sz w:val="19"/>
          <w:lang w:val="es-BO"/>
        </w:rPr>
        <w:br/>
        <w:t xml:space="preserve">    });</w:t>
      </w:r>
      <w:r w:rsidRPr="0069266A">
        <w:rPr>
          <w:rFonts w:ascii="Consolas" w:hAnsi="Consolas"/>
          <w:sz w:val="19"/>
          <w:lang w:val="es-BO"/>
        </w:rPr>
        <w:br/>
        <w:t>}</w:t>
      </w:r>
    </w:p>
    <w:p w14:paraId="0FE18CF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5AEA3D7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ventaViewModel.confirmarPedido(...)</w:t>
      </w:r>
      <w:r w:rsidRPr="0069266A">
        <w:rPr>
          <w:lang w:val="es-BO"/>
        </w:rPr>
        <w:t>: Guarda el pedido en estado inicial dentro de la base de datos Room.</w:t>
      </w:r>
    </w:p>
    <w:p w14:paraId="67440418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Intent intent = new Intent(requireContext(), PagoActivity.class);</w:t>
      </w:r>
      <w:r w:rsidRPr="0069266A">
        <w:rPr>
          <w:lang w:val="es-BO"/>
        </w:rPr>
        <w:t xml:space="preserve">: Prepara la transición hacia la pasarela de cobro </w:t>
      </w:r>
      <w:r w:rsidRPr="0069266A">
        <w:rPr>
          <w:rFonts w:ascii="Consolas" w:hAnsi="Consolas"/>
          <w:sz w:val="20"/>
          <w:lang w:val="es-BO"/>
        </w:rPr>
        <w:t>PagoActivity</w:t>
      </w:r>
      <w:r w:rsidRPr="0069266A">
        <w:rPr>
          <w:lang w:val="es-BO"/>
        </w:rPr>
        <w:t>.</w:t>
      </w:r>
    </w:p>
    <w:p w14:paraId="375E0A13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intent.putExtra("PEDIDO_ID", pedido.getId());</w:t>
      </w:r>
      <w:r w:rsidRPr="0069266A">
        <w:rPr>
          <w:lang w:val="es-BO"/>
        </w:rPr>
        <w:t>: Adjunta el ID primario del pedido generado en SQLite.</w:t>
      </w:r>
    </w:p>
    <w:p w14:paraId="2DB5505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intent.putExtra("ORDER_NUMBER", pedido.getNumeroOrden());</w:t>
      </w:r>
      <w:r w:rsidRPr="0069266A">
        <w:rPr>
          <w:lang w:val="es-BO"/>
        </w:rPr>
        <w:t>: Adjunta el número consecutivo de orden (ej. #0012).</w:t>
      </w:r>
    </w:p>
    <w:p w14:paraId="1FD73654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intent.putExtra("TOTAL_AMOUNT", pedido.getTotal());</w:t>
      </w:r>
      <w:r w:rsidRPr="0069266A">
        <w:rPr>
          <w:lang w:val="es-BO"/>
        </w:rPr>
        <w:t>: Pasa el monto monetario total a cobrar.</w:t>
      </w:r>
    </w:p>
    <w:p w14:paraId="1E4BF48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intent.putExtra("TIPO_ENTREGA", tipoEntrega);</w:t>
      </w:r>
      <w:r w:rsidRPr="0069266A">
        <w:rPr>
          <w:lang w:val="es-BO"/>
        </w:rPr>
        <w:t>: Pasa el tipo de servicio ("mesa" o "para_llevar").</w:t>
      </w:r>
    </w:p>
    <w:p w14:paraId="62EFD75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7.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 xml:space="preserve">: Inicia la actividad </w:t>
      </w:r>
      <w:r w:rsidRPr="0069266A">
        <w:rPr>
          <w:rFonts w:ascii="Consolas" w:hAnsi="Consolas"/>
          <w:sz w:val="20"/>
          <w:lang w:val="es-BO"/>
        </w:rPr>
        <w:t>PagoActivity</w:t>
      </w:r>
      <w:r w:rsidRPr="0069266A">
        <w:rPr>
          <w:lang w:val="es-BO"/>
        </w:rPr>
        <w:t>.</w:t>
      </w:r>
    </w:p>
    <w:p w14:paraId="26254D0C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5: Pasarela de Cobro y Métodos de Pago (`PagoActivity`)</w:t>
      </w:r>
    </w:p>
    <w:p w14:paraId="0009856D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085065B1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Gestiona la liquidación monetaria de la orden. Permite seleccionar método de pago (Efectivo, Tarjeta de crédito/débito, Código QR o Pago Mixto), ingresar el efectivo recibido con cálculo automático de vuelto en tiempo real, o aplicar cupones de descuento. Al confirmar el pago, asienta el cobro en Room y pasa a la pantalla de recibo.</w:t>
      </w:r>
    </w:p>
    <w:p w14:paraId="0F59E889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073A778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Encabezado:</w:t>
      </w:r>
      <w:r w:rsidRPr="0069266A">
        <w:rPr>
          <w:lang w:val="es-BO"/>
        </w:rPr>
        <w:t xml:space="preserve"> "Cobro de Pedido", "Orden #XXX"</w:t>
      </w:r>
    </w:p>
    <w:p w14:paraId="690745D4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Total a Cobrar:</w:t>
      </w:r>
      <w:r w:rsidRPr="0069266A">
        <w:rPr>
          <w:lang w:val="es-BO"/>
        </w:rPr>
        <w:t xml:space="preserve"> "Bs. XX.XX"</w:t>
      </w:r>
    </w:p>
    <w:p w14:paraId="570EC5FA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Métodos de Pago:</w:t>
      </w:r>
      <w:r w:rsidRPr="0069266A">
        <w:rPr>
          <w:lang w:val="es-BO"/>
        </w:rPr>
        <w:t xml:space="preserve"> "</w:t>
      </w:r>
      <w:r>
        <w:t>💵</w:t>
      </w:r>
      <w:r w:rsidRPr="0069266A">
        <w:rPr>
          <w:lang w:val="es-BO"/>
        </w:rPr>
        <w:t xml:space="preserve"> Efectivo", "</w:t>
      </w:r>
      <w:r>
        <w:t>💳</w:t>
      </w:r>
      <w:r w:rsidRPr="0069266A">
        <w:rPr>
          <w:lang w:val="es-BO"/>
        </w:rPr>
        <w:t xml:space="preserve"> Tarjeta", "</w:t>
      </w:r>
      <w:r>
        <w:t>📱</w:t>
      </w:r>
      <w:r w:rsidRPr="0069266A">
        <w:rPr>
          <w:lang w:val="es-BO"/>
        </w:rPr>
        <w:t xml:space="preserve"> Pago QR", "</w:t>
      </w:r>
      <w:r>
        <w:t>🔀</w:t>
      </w:r>
      <w:r w:rsidRPr="0069266A">
        <w:rPr>
          <w:lang w:val="es-BO"/>
        </w:rPr>
        <w:t xml:space="preserve"> Mixto"</w:t>
      </w:r>
    </w:p>
    <w:p w14:paraId="6CCDE80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Sección Efectivo:</w:t>
      </w:r>
      <w:r w:rsidRPr="0069266A">
        <w:rPr>
          <w:lang w:val="es-BO"/>
        </w:rPr>
        <w:t xml:space="preserve"> "Monto recibido", botones rápidos ("Exacto", "+Bs. 10", "+Bs. 20", "+Bs. 50")</w:t>
      </w:r>
    </w:p>
    <w:p w14:paraId="324B3713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lastRenderedPageBreak/>
        <w:t>Resultado:</w:t>
      </w:r>
      <w:r w:rsidRPr="0069266A">
        <w:rPr>
          <w:lang w:val="es-BO"/>
        </w:rPr>
        <w:t xml:space="preserve"> "Vuelto a entregar: Bs. XX.XX"</w:t>
      </w:r>
    </w:p>
    <w:p w14:paraId="0A8CA85A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Botón Principal:</w:t>
      </w:r>
      <w:r w:rsidRPr="0069266A">
        <w:rPr>
          <w:lang w:val="es-BO"/>
        </w:rPr>
        <w:t xml:space="preserve"> "CONFIRMAR PAGO (Bs. XX.XX)"</w:t>
      </w:r>
    </w:p>
    <w:p w14:paraId="51232D02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C. Captura de Pantalla</w:t>
      </w:r>
    </w:p>
    <w:p w14:paraId="20CC81B7" w14:textId="1A9ECDBD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59477DF0" wp14:editId="4C502DE7">
            <wp:extent cx="5943600" cy="3137535"/>
            <wp:effectExtent l="0" t="0" r="0" b="5715"/>
            <wp:docPr id="41178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1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`activity_pago.xml`)</w:t>
      </w:r>
    </w:p>
    <w:p w14:paraId="6099063F" w14:textId="77777777" w:rsidR="00CC6B6E" w:rsidRDefault="00000000">
      <w:pPr>
        <w:spacing w:before="80" w:after="120" w:line="252" w:lineRule="auto"/>
        <w:ind w:left="360"/>
      </w:pPr>
      <w:r w:rsidRPr="0069266A">
        <w:rPr>
          <w:rFonts w:ascii="Consolas" w:hAnsi="Consolas"/>
          <w:sz w:val="19"/>
          <w:lang w:val="es-BO"/>
        </w:rPr>
        <w:t>&lt;!-- Botón para regresar al pedido anterior --&gt;</w:t>
      </w:r>
      <w:r w:rsidRPr="0069266A">
        <w:rPr>
          <w:rFonts w:ascii="Consolas" w:hAnsi="Consolas"/>
          <w:sz w:val="19"/>
          <w:lang w:val="es-BO"/>
        </w:rPr>
        <w:br/>
        <w:t>&lt;ImageButton</w:t>
      </w:r>
      <w:r w:rsidRPr="0069266A">
        <w:rPr>
          <w:rFonts w:ascii="Consolas" w:hAnsi="Consolas"/>
          <w:sz w:val="19"/>
          <w:lang w:val="es-BO"/>
        </w:rPr>
        <w:br/>
        <w:t xml:space="preserve">    android:id="@+id/btnBack"</w:t>
      </w:r>
      <w:r w:rsidRPr="0069266A">
        <w:rPr>
          <w:rFonts w:ascii="Consolas" w:hAnsi="Consolas"/>
          <w:sz w:val="19"/>
          <w:lang w:val="es-BO"/>
        </w:rPr>
        <w:br/>
        <w:t xml:space="preserve">    android:layout_width="44dp"</w:t>
      </w:r>
      <w:r w:rsidRPr="0069266A">
        <w:rPr>
          <w:rFonts w:ascii="Consolas" w:hAnsi="Consolas"/>
          <w:sz w:val="19"/>
          <w:lang w:val="es-BO"/>
        </w:rPr>
        <w:br/>
        <w:t xml:space="preserve">    android:layout_height="44dp"</w:t>
      </w:r>
      <w:r w:rsidRPr="0069266A">
        <w:rPr>
          <w:rFonts w:ascii="Consolas" w:hAnsi="Consolas"/>
          <w:sz w:val="19"/>
          <w:lang w:val="es-BO"/>
        </w:rPr>
        <w:br/>
        <w:t xml:space="preserve">    android:src="@drawable/ic_back" /&gt;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&lt;!-- </w:t>
      </w:r>
      <w:r>
        <w:rPr>
          <w:rFonts w:ascii="Consolas" w:hAnsi="Consolas"/>
          <w:sz w:val="19"/>
        </w:rPr>
        <w:t>Botón de acción principal para confirmar cobro --&gt;</w:t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android:id="@+id/btnConfirmarPago"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android:text="CONFIRMAR PAGO"</w:t>
      </w:r>
      <w:r>
        <w:rPr>
          <w:rFonts w:ascii="Consolas" w:hAnsi="Consolas"/>
          <w:sz w:val="19"/>
        </w:rPr>
        <w:br/>
        <w:t xml:space="preserve">    app:cornerRadius="14dp" /&gt;</w:t>
      </w:r>
    </w:p>
    <w:p w14:paraId="699184A3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(`PagoActivity.java`)</w:t>
      </w:r>
    </w:p>
    <w:p w14:paraId="0E9A54AF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Retorno al terminal de ventas sin cobrar</w:t>
      </w:r>
      <w:r w:rsidRPr="0069266A">
        <w:rPr>
          <w:rFonts w:ascii="Consolas" w:hAnsi="Consolas"/>
          <w:sz w:val="19"/>
          <w:lang w:val="es-BO"/>
        </w:rPr>
        <w:br/>
        <w:t>findViewById(R.id.btnBack).setOnClickListener(v -&gt; finish());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Transición a la emisión de recibo tras procesar el cobro</w:t>
      </w:r>
      <w:r w:rsidRPr="0069266A">
        <w:rPr>
          <w:rFonts w:ascii="Consolas" w:hAnsi="Consolas"/>
          <w:sz w:val="19"/>
          <w:lang w:val="es-BO"/>
        </w:rPr>
        <w:br/>
        <w:t>pagoViewModel.registrarCobro(pago, () -&gt; {</w:t>
      </w:r>
      <w:r w:rsidRPr="0069266A">
        <w:rPr>
          <w:rFonts w:ascii="Consolas" w:hAnsi="Consolas"/>
          <w:sz w:val="19"/>
          <w:lang w:val="es-BO"/>
        </w:rPr>
        <w:br/>
        <w:t xml:space="preserve">    Intent intent = new Intent(PagoActivity.this, ReciboActivity.class);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intent.putExtra("PEDIDO_ID", pedidoId);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intent.putExtra("ORDER_NUMBER", orderNumber);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intent.putExtra("TOTAL_AMOUNT", totalAmount);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intent.putExtra("METODO_PAGO", metodoSeleccionado);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lastRenderedPageBreak/>
        <w:t xml:space="preserve">    intent.putExtra("MONTO_RECIBIDO", montoRecibido);</w:t>
      </w:r>
      <w:r w:rsidRPr="0069266A">
        <w:rPr>
          <w:rFonts w:ascii="Consolas" w:hAnsi="Consolas"/>
          <w:sz w:val="19"/>
          <w:lang w:val="es-BO"/>
        </w:rPr>
        <w:br/>
        <w:t xml:space="preserve">    intent.putExtra("VUELTO", vueltoCalculado);</w:t>
      </w:r>
      <w:r w:rsidRPr="0069266A">
        <w:rPr>
          <w:rFonts w:ascii="Consolas" w:hAnsi="Consolas"/>
          <w:sz w:val="19"/>
          <w:lang w:val="es-BO"/>
        </w:rPr>
        <w:br/>
        <w:t xml:space="preserve">    startActivity(intent);</w:t>
      </w:r>
      <w:r w:rsidRPr="0069266A">
        <w:rPr>
          <w:rFonts w:ascii="Consolas" w:hAnsi="Consolas"/>
          <w:sz w:val="19"/>
          <w:lang w:val="es-BO"/>
        </w:rPr>
        <w:br/>
        <w:t xml:space="preserve">    finish();</w:t>
      </w:r>
      <w:r w:rsidRPr="0069266A">
        <w:rPr>
          <w:rFonts w:ascii="Consolas" w:hAnsi="Consolas"/>
          <w:sz w:val="19"/>
          <w:lang w:val="es-BO"/>
        </w:rPr>
        <w:br/>
        <w:t>});</w:t>
      </w:r>
    </w:p>
    <w:p w14:paraId="51AF6D87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5209B77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findViewById(R.id.btnBack).setOnClickListener(v -&gt; finish());</w:t>
      </w:r>
      <w:r w:rsidRPr="0069266A">
        <w:rPr>
          <w:lang w:val="es-BO"/>
        </w:rPr>
        <w:t xml:space="preserve">: Permite cancelar el cobro y regresar al carrito con </w:t>
      </w:r>
      <w:r w:rsidRPr="0069266A">
        <w:rPr>
          <w:rFonts w:ascii="Consolas" w:hAnsi="Consolas"/>
          <w:sz w:val="20"/>
          <w:lang w:val="es-BO"/>
        </w:rPr>
        <w:t>finish()</w:t>
      </w:r>
      <w:r w:rsidRPr="0069266A">
        <w:rPr>
          <w:lang w:val="es-BO"/>
        </w:rPr>
        <w:t>.</w:t>
      </w:r>
    </w:p>
    <w:p w14:paraId="59D07838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pagoViewModel.registrarCobro(...)</w:t>
      </w:r>
      <w:r w:rsidRPr="0069266A">
        <w:rPr>
          <w:lang w:val="es-BO"/>
        </w:rPr>
        <w:t xml:space="preserve">: Registra el pago en SQLite e inserta la tupla en la tabla </w:t>
      </w:r>
      <w:r w:rsidRPr="0069266A">
        <w:rPr>
          <w:rFonts w:ascii="Consolas" w:hAnsi="Consolas"/>
          <w:sz w:val="20"/>
          <w:lang w:val="es-BO"/>
        </w:rPr>
        <w:t>pagos</w:t>
      </w:r>
      <w:r w:rsidRPr="0069266A">
        <w:rPr>
          <w:lang w:val="es-BO"/>
        </w:rPr>
        <w:t>.</w:t>
      </w:r>
    </w:p>
    <w:p w14:paraId="2DA0DF53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Intent intent = new Intent(PagoActivity.this, ReciboActivity.class);</w:t>
      </w:r>
      <w:r w:rsidRPr="0069266A">
        <w:rPr>
          <w:lang w:val="es-BO"/>
        </w:rPr>
        <w:t xml:space="preserve">: Construye la intención hacia </w:t>
      </w:r>
      <w:r w:rsidRPr="0069266A">
        <w:rPr>
          <w:rFonts w:ascii="Consolas" w:hAnsi="Consolas"/>
          <w:sz w:val="20"/>
          <w:lang w:val="es-BO"/>
        </w:rPr>
        <w:t>ReciboActivity</w:t>
      </w:r>
      <w:r w:rsidRPr="0069266A">
        <w:rPr>
          <w:lang w:val="es-BO"/>
        </w:rPr>
        <w:t>.</w:t>
      </w:r>
    </w:p>
    <w:p w14:paraId="0FA44AF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intent.putExtra("PEDIDO_ID", pedidoId);</w:t>
      </w:r>
      <w:r w:rsidRPr="0069266A">
        <w:rPr>
          <w:lang w:val="es-BO"/>
        </w:rPr>
        <w:t xml:space="preserve"> ...: Empaqueta los datos fiscales y financieros del cobro (monto, método, recibido y vuelto).</w:t>
      </w:r>
    </w:p>
    <w:p w14:paraId="2CDCE17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>: Lanza la pantalla de recibo y comprobante digital.</w:t>
      </w:r>
    </w:p>
    <w:p w14:paraId="30C15B4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finish();</w:t>
      </w:r>
      <w:r w:rsidRPr="0069266A">
        <w:rPr>
          <w:lang w:val="es-BO"/>
        </w:rPr>
        <w:t xml:space="preserve">: Finaliza </w:t>
      </w:r>
      <w:r w:rsidRPr="0069266A">
        <w:rPr>
          <w:rFonts w:ascii="Consolas" w:hAnsi="Consolas"/>
          <w:sz w:val="20"/>
          <w:lang w:val="es-BO"/>
        </w:rPr>
        <w:t>PagoActivity</w:t>
      </w:r>
      <w:r w:rsidRPr="0069266A">
        <w:rPr>
          <w:lang w:val="es-BO"/>
        </w:rPr>
        <w:t xml:space="preserve"> para impedir pagos duplicados de la misma orden.</w:t>
      </w:r>
    </w:p>
    <w:p w14:paraId="04D6B717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6: Comprobante y Recibo Fiscal (`ReciboActivity`)</w:t>
      </w:r>
    </w:p>
    <w:p w14:paraId="3C3AA51A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30DCB5AE" w14:textId="77777777" w:rsidR="00CC6B6E" w:rsidRPr="00A16EBC" w:rsidRDefault="00000000">
      <w:pPr>
        <w:spacing w:before="40" w:after="80"/>
        <w:rPr>
          <w:bCs/>
          <w:lang w:val="es-BO"/>
        </w:rPr>
      </w:pPr>
      <w:r w:rsidRPr="0069266A">
        <w:rPr>
          <w:lang w:val="es-BO"/>
        </w:rPr>
        <w:t xml:space="preserve">Muestra el ticket digital detallado con el logo, dirección, lista de ítems, precios, impuestos, método de pago y vuelto. Ofrece las opciones de </w:t>
      </w:r>
      <w:r w:rsidRPr="00A16EBC">
        <w:rPr>
          <w:bCs/>
          <w:lang w:val="es-BO"/>
        </w:rPr>
        <w:t>Imprimir Ticket Térmico por Bluetooth ESC/POS, Compartir por WhatsApp/PDF y Comenzar Nueva Venta.</w:t>
      </w:r>
    </w:p>
    <w:p w14:paraId="1E32A8E2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1885A352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Encabezado del Ticket:</w:t>
      </w:r>
      <w:r w:rsidRPr="0069266A">
        <w:rPr>
          <w:lang w:val="es-BO"/>
        </w:rPr>
        <w:t xml:space="preserve"> "POLLO SABROSO S.A.", "Sucursal Central", "Orden #XXX"</w:t>
      </w:r>
    </w:p>
    <w:p w14:paraId="59D743A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Cuerpo:</w:t>
      </w:r>
      <w:r w:rsidRPr="0069266A">
        <w:rPr>
          <w:lang w:val="es-BO"/>
        </w:rPr>
        <w:t xml:space="preserve"> Lista de platos, cantidades y subtotales</w:t>
      </w:r>
    </w:p>
    <w:p w14:paraId="324A2BDD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Desglose:</w:t>
      </w:r>
      <w:r w:rsidRPr="0069266A">
        <w:rPr>
          <w:lang w:val="es-BO"/>
        </w:rPr>
        <w:t xml:space="preserve"> "Subtotal", "Descuento", "TOTAL", "Método", "Vuelto"</w:t>
      </w:r>
    </w:p>
    <w:p w14:paraId="628195D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Botones:</w:t>
      </w:r>
      <w:r w:rsidRPr="0069266A">
        <w:rPr>
          <w:lang w:val="es-BO"/>
        </w:rPr>
        <w:t xml:space="preserve"> "</w:t>
      </w:r>
      <w:r>
        <w:t>🖨️</w:t>
      </w:r>
      <w:r w:rsidRPr="0069266A">
        <w:rPr>
          <w:lang w:val="es-BO"/>
        </w:rPr>
        <w:t xml:space="preserve"> IMPRIMIR TICKET", "</w:t>
      </w:r>
      <w:r>
        <w:t>📤</w:t>
      </w:r>
      <w:r w:rsidRPr="0069266A">
        <w:rPr>
          <w:lang w:val="es-BO"/>
        </w:rPr>
        <w:t xml:space="preserve"> COMPARTIR", "NUEVA VENTA"</w:t>
      </w:r>
    </w:p>
    <w:p w14:paraId="205E9A7F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lastRenderedPageBreak/>
        <w:t>C. Captura de Pantalla</w:t>
      </w:r>
    </w:p>
    <w:p w14:paraId="5814DBC7" w14:textId="6EDF77CE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0E0407C2" wp14:editId="1C3C7A76">
            <wp:extent cx="5943600" cy="3162300"/>
            <wp:effectExtent l="0" t="0" r="0" b="0"/>
            <wp:docPr id="20866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4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`activity_recibo.xml`)</w:t>
      </w:r>
    </w:p>
    <w:p w14:paraId="3340428D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&lt;com.google.android.material.button.MaterialButton</w:t>
      </w:r>
      <w:r w:rsidRPr="0069266A">
        <w:rPr>
          <w:rFonts w:ascii="Consolas" w:hAnsi="Consolas"/>
          <w:sz w:val="19"/>
          <w:lang w:val="es-BO"/>
        </w:rPr>
        <w:br/>
        <w:t xml:space="preserve">    android:id="@+id/btnPrintTicket"</w:t>
      </w:r>
      <w:r w:rsidRPr="0069266A">
        <w:rPr>
          <w:rFonts w:ascii="Consolas" w:hAnsi="Consolas"/>
          <w:sz w:val="19"/>
          <w:lang w:val="es-BO"/>
        </w:rPr>
        <w:br/>
        <w:t xml:space="preserve">    android:layout_width="0dp"</w:t>
      </w:r>
      <w:r w:rsidRPr="0069266A">
        <w:rPr>
          <w:rFonts w:ascii="Consolas" w:hAnsi="Consolas"/>
          <w:sz w:val="19"/>
          <w:lang w:val="es-BO"/>
        </w:rPr>
        <w:br/>
        <w:t xml:space="preserve">    android:layout_height="52dp"</w:t>
      </w:r>
      <w:r w:rsidRPr="0069266A">
        <w:rPr>
          <w:rFonts w:ascii="Consolas" w:hAnsi="Consolas"/>
          <w:sz w:val="19"/>
          <w:lang w:val="es-BO"/>
        </w:rPr>
        <w:br/>
        <w:t xml:space="preserve">    android:text="IMPRIMIR"</w:t>
      </w:r>
      <w:r w:rsidRPr="0069266A">
        <w:rPr>
          <w:rFonts w:ascii="Consolas" w:hAnsi="Consolas"/>
          <w:sz w:val="19"/>
          <w:lang w:val="es-BO"/>
        </w:rPr>
        <w:br/>
        <w:t xml:space="preserve">    app:icon="@drawable/ic_printer" /&gt;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&lt;com.google.android.material.button.MaterialButton</w:t>
      </w:r>
      <w:r w:rsidRPr="0069266A">
        <w:rPr>
          <w:rFonts w:ascii="Consolas" w:hAnsi="Consolas"/>
          <w:sz w:val="19"/>
          <w:lang w:val="es-BO"/>
        </w:rPr>
        <w:br/>
        <w:t xml:space="preserve">    android:id="@+id/btnNuevaVenta"</w:t>
      </w:r>
      <w:r w:rsidRPr="0069266A">
        <w:rPr>
          <w:rFonts w:ascii="Consolas" w:hAnsi="Consolas"/>
          <w:sz w:val="19"/>
          <w:lang w:val="es-BO"/>
        </w:rPr>
        <w:br/>
        <w:t xml:space="preserve">    android:layout_width="match_parent"</w:t>
      </w:r>
      <w:r w:rsidRPr="0069266A">
        <w:rPr>
          <w:rFonts w:ascii="Consolas" w:hAnsi="Consolas"/>
          <w:sz w:val="19"/>
          <w:lang w:val="es-BO"/>
        </w:rPr>
        <w:br/>
        <w:t xml:space="preserve">    android:layout_height="56dp"</w:t>
      </w:r>
      <w:r w:rsidRPr="0069266A">
        <w:rPr>
          <w:rFonts w:ascii="Consolas" w:hAnsi="Consolas"/>
          <w:sz w:val="19"/>
          <w:lang w:val="es-BO"/>
        </w:rPr>
        <w:br/>
        <w:t xml:space="preserve">    android:text="NUEVA VENTA"</w:t>
      </w:r>
      <w:r w:rsidRPr="0069266A">
        <w:rPr>
          <w:rFonts w:ascii="Consolas" w:hAnsi="Consolas"/>
          <w:sz w:val="19"/>
          <w:lang w:val="es-BO"/>
        </w:rPr>
        <w:br/>
        <w:t xml:space="preserve">    app:cornerRadius="14dp" /&gt;</w:t>
      </w:r>
    </w:p>
    <w:p w14:paraId="4345EC38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(`ReciboActivity.java`)</w:t>
      </w:r>
    </w:p>
    <w:p w14:paraId="6C8407BE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// Botón para concluir el ciclo y volver al panel principal</w:t>
      </w:r>
      <w:r>
        <w:rPr>
          <w:rFonts w:ascii="Consolas" w:hAnsi="Consolas"/>
          <w:sz w:val="19"/>
        </w:rPr>
        <w:br/>
        <w:t>findViewById(R.id.btnNuevaVenta).setOnClickListener(v -&gt; {</w:t>
      </w:r>
      <w:r>
        <w:rPr>
          <w:rFonts w:ascii="Consolas" w:hAnsi="Consolas"/>
          <w:sz w:val="19"/>
        </w:rPr>
        <w:br/>
        <w:t xml:space="preserve">    Intent intent = new Intent(ReciboActivity.this, HomeActivity.class);</w:t>
      </w:r>
      <w:r>
        <w:rPr>
          <w:rFonts w:ascii="Consolas" w:hAnsi="Consolas"/>
          <w:sz w:val="19"/>
        </w:rPr>
        <w:br/>
        <w:t xml:space="preserve">    intent.addFlags(Intent.FLAG_ACTIVITY_CLEAR_TOP | Intent.FLAG_ACTIVITY_SINGLE_TOP);</w:t>
      </w:r>
      <w:r>
        <w:rPr>
          <w:rFonts w:ascii="Consolas" w:hAnsi="Consolas"/>
          <w:sz w:val="19"/>
        </w:rPr>
        <w:br/>
        <w:t xml:space="preserve">    startActivity(intent);</w:t>
      </w:r>
      <w:r>
        <w:rPr>
          <w:rFonts w:ascii="Consolas" w:hAnsi="Consolas"/>
          <w:sz w:val="19"/>
        </w:rPr>
        <w:br/>
        <w:t xml:space="preserve">    finish();</w:t>
      </w:r>
      <w:r>
        <w:rPr>
          <w:rFonts w:ascii="Consolas" w:hAnsi="Consolas"/>
          <w:sz w:val="19"/>
        </w:rPr>
        <w:br/>
        <w:t>});</w:t>
      </w:r>
    </w:p>
    <w:p w14:paraId="2029F757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05028D1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findViewById(R.id.btnNuevaVenta).setOnClickListener(...)</w:t>
      </w:r>
      <w:r w:rsidRPr="0069266A">
        <w:rPr>
          <w:lang w:val="es-BO"/>
        </w:rPr>
        <w:t>: Asigna la acción al botón de nueva venta.</w:t>
      </w:r>
    </w:p>
    <w:p w14:paraId="4DEA6B17" w14:textId="77777777" w:rsidR="00CC6B6E" w:rsidRDefault="00000000">
      <w:pPr>
        <w:spacing w:before="40" w:after="40"/>
        <w:ind w:left="360" w:hanging="360"/>
      </w:pPr>
      <w:r>
        <w:rPr>
          <w:b/>
        </w:rPr>
        <w:t xml:space="preserve">2. </w:t>
      </w:r>
      <w:r>
        <w:rPr>
          <w:rFonts w:ascii="Consolas" w:hAnsi="Consolas"/>
          <w:sz w:val="20"/>
        </w:rPr>
        <w:t>Intent intent = new Intent(ReciboActivity.this, HomeActivity.class);</w:t>
      </w:r>
      <w:r>
        <w:t xml:space="preserve">: Define el regreso a </w:t>
      </w:r>
      <w:r>
        <w:rPr>
          <w:rFonts w:ascii="Consolas" w:hAnsi="Consolas"/>
          <w:sz w:val="20"/>
        </w:rPr>
        <w:t>HomeActivity</w:t>
      </w:r>
      <w:r>
        <w:t>.</w:t>
      </w:r>
    </w:p>
    <w:p w14:paraId="351B27C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lastRenderedPageBreak/>
        <w:t xml:space="preserve">3. </w:t>
      </w:r>
      <w:r w:rsidRPr="0069266A">
        <w:rPr>
          <w:rFonts w:ascii="Consolas" w:hAnsi="Consolas"/>
          <w:sz w:val="20"/>
          <w:lang w:val="es-BO"/>
        </w:rPr>
        <w:t>intent.addFlags(Intent.FLAG_ACTIVITY_CLEAR_TOP | Intent.FLAG_ACTIVITY_SINGLE_TOP);</w:t>
      </w:r>
      <w:r w:rsidRPr="0069266A">
        <w:rPr>
          <w:lang w:val="es-BO"/>
        </w:rPr>
        <w:t xml:space="preserve">: Limpia cualquier pantalla intermedia (como </w:t>
      </w:r>
      <w:r w:rsidRPr="0069266A">
        <w:rPr>
          <w:rFonts w:ascii="Consolas" w:hAnsi="Consolas"/>
          <w:sz w:val="20"/>
          <w:lang w:val="es-BO"/>
        </w:rPr>
        <w:t>PagoActivity</w:t>
      </w:r>
      <w:r w:rsidRPr="0069266A">
        <w:rPr>
          <w:lang w:val="es-BO"/>
        </w:rPr>
        <w:t xml:space="preserve">) y reutiliza la instancia existente de </w:t>
      </w:r>
      <w:r w:rsidRPr="0069266A">
        <w:rPr>
          <w:rFonts w:ascii="Consolas" w:hAnsi="Consolas"/>
          <w:sz w:val="20"/>
          <w:lang w:val="es-BO"/>
        </w:rPr>
        <w:t>HomeActivity</w:t>
      </w:r>
      <w:r w:rsidRPr="0069266A">
        <w:rPr>
          <w:lang w:val="es-BO"/>
        </w:rPr>
        <w:t>.</w:t>
      </w:r>
    </w:p>
    <w:p w14:paraId="6DD0B4C8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>: Navega de retorno al inicio del POS.</w:t>
      </w:r>
    </w:p>
    <w:p w14:paraId="7AB45A28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finish();</w:t>
      </w:r>
      <w:r w:rsidRPr="0069266A">
        <w:rPr>
          <w:lang w:val="es-BO"/>
        </w:rPr>
        <w:t>: Cierra el recibo.</w:t>
      </w:r>
    </w:p>
    <w:p w14:paraId="73F3BA52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7: Monitor de Cocina y Comandas KDS (`HomeActivity` -&gt; `PedidosFragment`)</w:t>
      </w:r>
    </w:p>
    <w:p w14:paraId="683FDD7D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7520EE6E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 xml:space="preserve">Sistema KDS (Kitchen Display System) para el área de preparación. Muestra los pedidos en curso organizados por tarjetas con tiempo transcurrido y botón para avanzar el estado: </w:t>
      </w:r>
      <w:r w:rsidRPr="0069266A">
        <w:rPr>
          <w:b/>
          <w:lang w:val="es-BO"/>
        </w:rPr>
        <w:t>Pendiente → En Preparación → Listo → Entregado</w:t>
      </w:r>
      <w:r w:rsidRPr="0069266A">
        <w:rPr>
          <w:lang w:val="es-BO"/>
        </w:rPr>
        <w:t>.</w:t>
      </w:r>
    </w:p>
    <w:p w14:paraId="0B67F2FE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2DE1A5A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Título:</w:t>
      </w:r>
      <w:r w:rsidRPr="0069266A">
        <w:rPr>
          <w:lang w:val="es-BO"/>
        </w:rPr>
        <w:t xml:space="preserve"> "Monitor de Cocina &amp; Pedidos"</w:t>
      </w:r>
    </w:p>
    <w:p w14:paraId="449CFE64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Filtros por Estado:</w:t>
      </w:r>
      <w:r w:rsidRPr="0069266A">
        <w:rPr>
          <w:lang w:val="es-BO"/>
        </w:rPr>
        <w:t xml:space="preserve"> "Todos", "⏳ Pendientes", "</w:t>
      </w:r>
      <w:r>
        <w:t>🍳</w:t>
      </w:r>
      <w:r w:rsidRPr="0069266A">
        <w:rPr>
          <w:lang w:val="es-BO"/>
        </w:rPr>
        <w:t xml:space="preserve"> En Cocina", "✅ Listos", "</w:t>
      </w:r>
      <w:r>
        <w:t>📦</w:t>
      </w:r>
      <w:r w:rsidRPr="0069266A">
        <w:rPr>
          <w:lang w:val="es-BO"/>
        </w:rPr>
        <w:t xml:space="preserve"> Entregados"</w:t>
      </w:r>
    </w:p>
    <w:p w14:paraId="55D80C6E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Tarjetas:</w:t>
      </w:r>
      <w:r w:rsidRPr="0069266A">
        <w:rPr>
          <w:lang w:val="es-BO"/>
        </w:rPr>
        <w:t xml:space="preserve"> Número de orden, tiempo, productos y notas (ej. "Sin picante"), botón de cambio de estado.</w:t>
      </w:r>
    </w:p>
    <w:p w14:paraId="5C61CA73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C. Captura de Pantalla</w:t>
      </w:r>
    </w:p>
    <w:p w14:paraId="603E95DB" w14:textId="59A98651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5792BBC0" wp14:editId="7CE638A7">
            <wp:extent cx="5943600" cy="3155950"/>
            <wp:effectExtent l="0" t="0" r="0" b="6350"/>
            <wp:docPr id="21472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53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`fragment_pedidos.xml`)</w:t>
      </w:r>
    </w:p>
    <w:p w14:paraId="5C07EF50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&lt;androidx.recyclerview.widget.RecyclerView</w:t>
      </w:r>
      <w:r>
        <w:rPr>
          <w:rFonts w:ascii="Consolas" w:hAnsi="Consolas"/>
          <w:sz w:val="19"/>
        </w:rPr>
        <w:br/>
        <w:t xml:space="preserve">    android:id="@+id/rvOrders"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android:layout_height="match_parent"</w:t>
      </w:r>
      <w:r>
        <w:rPr>
          <w:rFonts w:ascii="Consolas" w:hAnsi="Consolas"/>
          <w:sz w:val="19"/>
        </w:rPr>
        <w:br/>
        <w:t xml:space="preserve">    android:clipToPadding="false"</w:t>
      </w:r>
      <w:r>
        <w:rPr>
          <w:rFonts w:ascii="Consolas" w:hAnsi="Consolas"/>
          <w:sz w:val="19"/>
        </w:rPr>
        <w:br/>
        <w:t xml:space="preserve">    android:padding="16dp" /&gt;</w:t>
      </w:r>
    </w:p>
    <w:p w14:paraId="3774BA76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lastRenderedPageBreak/>
        <w:t>E. Lógica Java de Navegación (`PedidosFragment.java`)</w:t>
      </w:r>
    </w:p>
    <w:p w14:paraId="14221803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Esta pantalla opera como componente central del dashboard interactuando mediante diálogos modales (</w:t>
      </w:r>
      <w:r w:rsidRPr="0069266A">
        <w:rPr>
          <w:rFonts w:ascii="Consolas" w:hAnsi="Consolas"/>
          <w:sz w:val="20"/>
          <w:lang w:val="es-BO"/>
        </w:rPr>
        <w:t>showDetallePedidoDialog</w:t>
      </w:r>
      <w:r w:rsidRPr="0069266A">
        <w:rPr>
          <w:lang w:val="es-BO"/>
        </w:rPr>
        <w:t>) y actualizando en tiempo real la base de datos sin destruir la vista:</w:t>
      </w:r>
    </w:p>
    <w:p w14:paraId="7AFFE814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Apertura de detalles del pedido y actualización de estado</w:t>
      </w:r>
      <w:r w:rsidRPr="0069266A">
        <w:rPr>
          <w:rFonts w:ascii="Consolas" w:hAnsi="Consolas"/>
          <w:sz w:val="19"/>
          <w:lang w:val="es-BO"/>
        </w:rPr>
        <w:br/>
        <w:t>private void showDetallePedidoDialog(Order order) {</w:t>
      </w:r>
      <w:r w:rsidRPr="0069266A">
        <w:rPr>
          <w:rFonts w:ascii="Consolas" w:hAnsi="Consolas"/>
          <w:sz w:val="19"/>
          <w:lang w:val="es-BO"/>
        </w:rPr>
        <w:br/>
        <w:t xml:space="preserve">    DetallePedidoDialog dialog = new DetallePedidoDialog(requireContext(), order, nuevoEstado -&gt; {</w:t>
      </w:r>
      <w:r w:rsidRPr="0069266A">
        <w:rPr>
          <w:rFonts w:ascii="Consolas" w:hAnsi="Consolas"/>
          <w:sz w:val="19"/>
          <w:lang w:val="es-BO"/>
        </w:rPr>
        <w:br/>
        <w:t xml:space="preserve">        pedidosViewModel.actualizarEstadoPedido(order.getId(), nuevoEstado);</w:t>
      </w:r>
      <w:r w:rsidRPr="0069266A">
        <w:rPr>
          <w:rFonts w:ascii="Consolas" w:hAnsi="Consolas"/>
          <w:sz w:val="19"/>
          <w:lang w:val="es-BO"/>
        </w:rPr>
        <w:br/>
        <w:t xml:space="preserve">    });</w:t>
      </w:r>
      <w:r w:rsidRPr="0069266A">
        <w:rPr>
          <w:rFonts w:ascii="Consolas" w:hAnsi="Consolas"/>
          <w:sz w:val="19"/>
          <w:lang w:val="es-BO"/>
        </w:rPr>
        <w:br/>
        <w:t xml:space="preserve">    dialog.show();</w:t>
      </w:r>
      <w:r w:rsidRPr="0069266A">
        <w:rPr>
          <w:rFonts w:ascii="Consolas" w:hAnsi="Consolas"/>
          <w:sz w:val="19"/>
          <w:lang w:val="es-BO"/>
        </w:rPr>
        <w:br/>
        <w:t>}</w:t>
      </w:r>
    </w:p>
    <w:p w14:paraId="467741EC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8: Panel de Administración y Perfil (`HomeActivity` -&gt; `PerfilFragment`)</w:t>
      </w:r>
    </w:p>
    <w:p w14:paraId="6828E1E9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036F860F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Panel de control para el operador. Brinda acceso a la administración del catálogo de platos, registro de gastos/ingresos de caja chica, visualización de historial de turnos, vinculación de impresora térmica y cierre de sesión o turno.</w:t>
      </w:r>
    </w:p>
    <w:p w14:paraId="68769BD4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2944FE9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Usuario:</w:t>
      </w:r>
      <w:r w:rsidRPr="0069266A">
        <w:rPr>
          <w:lang w:val="es-BO"/>
        </w:rPr>
        <w:t xml:space="preserve"> Nombre del cajero, rol y sucursal</w:t>
      </w:r>
    </w:p>
    <w:p w14:paraId="56E6BF64" w14:textId="77777777" w:rsidR="00CC6B6E" w:rsidRDefault="00000000">
      <w:pPr>
        <w:pStyle w:val="ListBullet"/>
        <w:spacing w:before="20" w:after="40"/>
      </w:pPr>
      <w:r>
        <w:rPr>
          <w:b/>
        </w:rPr>
        <w:t>Opciones del Menú:</w:t>
      </w:r>
    </w:p>
    <w:p w14:paraId="6D493A7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</w:t>
      </w:r>
      <w:r>
        <w:t>🍲</w:t>
      </w:r>
      <w:r w:rsidRPr="0069266A">
        <w:rPr>
          <w:lang w:val="es-BO"/>
        </w:rPr>
        <w:t xml:space="preserve"> Gestión de Menú y Catálogo"</w:t>
      </w:r>
    </w:p>
    <w:p w14:paraId="2D53D61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</w:t>
      </w:r>
      <w:r>
        <w:t>💵</w:t>
      </w:r>
      <w:r w:rsidRPr="0069266A">
        <w:rPr>
          <w:lang w:val="es-BO"/>
        </w:rPr>
        <w:t xml:space="preserve"> Movimientos de Caja Chica"</w:t>
      </w:r>
    </w:p>
    <w:p w14:paraId="044936D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</w:t>
      </w:r>
      <w:r>
        <w:t>📅</w:t>
      </w:r>
      <w:r w:rsidRPr="0069266A">
        <w:rPr>
          <w:lang w:val="es-BO"/>
        </w:rPr>
        <w:t xml:space="preserve"> Historial de Turnos y Cierres"</w:t>
      </w:r>
    </w:p>
    <w:p w14:paraId="07CA24C3" w14:textId="77777777" w:rsidR="00CC6B6E" w:rsidRDefault="00000000">
      <w:pPr>
        <w:pStyle w:val="ListBullet"/>
        <w:spacing w:before="20" w:after="40"/>
      </w:pPr>
      <w:r>
        <w:t>"🖨️ Configurar Impresora Térmica"</w:t>
      </w:r>
    </w:p>
    <w:p w14:paraId="70F0FEF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</w:t>
      </w:r>
      <w:r>
        <w:t>🔒</w:t>
      </w:r>
      <w:r w:rsidRPr="0069266A">
        <w:rPr>
          <w:lang w:val="es-BO"/>
        </w:rPr>
        <w:t xml:space="preserve"> Cerrar Turno (Arqueo Final)"</w:t>
      </w:r>
    </w:p>
    <w:p w14:paraId="6872376C" w14:textId="77777777" w:rsidR="00CC6B6E" w:rsidRDefault="00000000">
      <w:pPr>
        <w:pStyle w:val="ListBullet"/>
        <w:spacing w:before="20" w:after="40"/>
      </w:pPr>
      <w:r>
        <w:t>"🚪 Cerrar Sesión"</w:t>
      </w:r>
    </w:p>
    <w:p w14:paraId="00C52772" w14:textId="77777777" w:rsidR="00CC6B6E" w:rsidRDefault="00000000">
      <w:pPr>
        <w:keepNext/>
        <w:spacing w:before="160" w:after="40"/>
      </w:pPr>
      <w:r>
        <w:rPr>
          <w:b/>
        </w:rPr>
        <w:lastRenderedPageBreak/>
        <w:t>C. Captura de Pantalla</w:t>
      </w:r>
    </w:p>
    <w:p w14:paraId="1F870330" w14:textId="67F77A99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1C271CF2" wp14:editId="22681698">
            <wp:extent cx="5943600" cy="3168650"/>
            <wp:effectExtent l="0" t="0" r="0" b="0"/>
            <wp:docPr id="8473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`fragment_perfil.xml`)</w:t>
      </w:r>
    </w:p>
    <w:p w14:paraId="1992132E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&lt;!-- Botón para ir al catálogo de productos --&gt;</w:t>
      </w:r>
      <w:r>
        <w:rPr>
          <w:rFonts w:ascii="Consolas" w:hAnsi="Consolas"/>
          <w:sz w:val="19"/>
        </w:rPr>
        <w:br/>
        <w:t>&lt;LinearLayout</w:t>
      </w:r>
      <w:r>
        <w:rPr>
          <w:rFonts w:ascii="Consolas" w:hAnsi="Consolas"/>
          <w:sz w:val="19"/>
        </w:rPr>
        <w:br/>
        <w:t xml:space="preserve">    android:id="@+id/btnGestionMenu"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android:clickable="true"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&lt;!-- Botón para ir al historial de turnos --&gt;</w:t>
      </w:r>
      <w:r>
        <w:rPr>
          <w:rFonts w:ascii="Consolas" w:hAnsi="Consolas"/>
          <w:sz w:val="19"/>
        </w:rPr>
        <w:br/>
        <w:t>&lt;LinearLayout</w:t>
      </w:r>
      <w:r>
        <w:rPr>
          <w:rFonts w:ascii="Consolas" w:hAnsi="Consolas"/>
          <w:sz w:val="19"/>
        </w:rPr>
        <w:br/>
        <w:t xml:space="preserve">    android:id="@+id/btnHistorialTurnos"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android:clickable="true"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&lt;!-- Botón para cerrar turno y arquear caja --&gt;</w:t>
      </w:r>
      <w:r>
        <w:rPr>
          <w:rFonts w:ascii="Consolas" w:hAnsi="Consolas"/>
          <w:sz w:val="19"/>
        </w:rPr>
        <w:br/>
        <w:t>&lt;LinearLayout</w:t>
      </w:r>
      <w:r>
        <w:rPr>
          <w:rFonts w:ascii="Consolas" w:hAnsi="Consolas"/>
          <w:sz w:val="19"/>
        </w:rPr>
        <w:br/>
        <w:t xml:space="preserve">    android:id="@+id/btnCloseShift"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android:clickable="true" /&gt;</w:t>
      </w:r>
    </w:p>
    <w:p w14:paraId="13F69987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(`PerfilFragment.java`)</w:t>
      </w:r>
    </w:p>
    <w:p w14:paraId="766C88A6" w14:textId="77777777" w:rsidR="00CC6B6E" w:rsidRDefault="00000000">
      <w:pPr>
        <w:spacing w:before="80" w:after="120" w:line="252" w:lineRule="auto"/>
        <w:ind w:left="360"/>
      </w:pPr>
      <w:r w:rsidRPr="0069266A">
        <w:rPr>
          <w:rFonts w:ascii="Consolas" w:hAnsi="Consolas"/>
          <w:sz w:val="19"/>
          <w:lang w:val="es-BO"/>
        </w:rPr>
        <w:t>// 1. Navegación a Gestión del Catálogo de Productos</w:t>
      </w:r>
      <w:r w:rsidRPr="0069266A">
        <w:rPr>
          <w:rFonts w:ascii="Consolas" w:hAnsi="Consolas"/>
          <w:sz w:val="19"/>
          <w:lang w:val="es-BO"/>
        </w:rPr>
        <w:br/>
        <w:t>btnGestionMenu.setOnClickListener(v -&gt; {</w:t>
      </w:r>
      <w:r w:rsidRPr="0069266A">
        <w:rPr>
          <w:rFonts w:ascii="Consolas" w:hAnsi="Consolas"/>
          <w:sz w:val="19"/>
          <w:lang w:val="es-BO"/>
        </w:rPr>
        <w:br/>
        <w:t xml:space="preserve">    Intent intent = new Intent(requireContext(), GestionProductosActivity.class);</w:t>
      </w:r>
      <w:r w:rsidRPr="0069266A">
        <w:rPr>
          <w:rFonts w:ascii="Consolas" w:hAnsi="Consolas"/>
          <w:sz w:val="19"/>
          <w:lang w:val="es-BO"/>
        </w:rPr>
        <w:br/>
        <w:t xml:space="preserve">    startActivity(intent);</w:t>
      </w:r>
      <w:r w:rsidRPr="0069266A">
        <w:rPr>
          <w:rFonts w:ascii="Consolas" w:hAnsi="Consolas"/>
          <w:sz w:val="19"/>
          <w:lang w:val="es-BO"/>
        </w:rPr>
        <w:br/>
        <w:t>});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>// 2. Navegación al Historial de Turnos</w:t>
      </w:r>
      <w:r w:rsidRPr="0069266A">
        <w:rPr>
          <w:rFonts w:ascii="Consolas" w:hAnsi="Consolas"/>
          <w:sz w:val="19"/>
          <w:lang w:val="es-BO"/>
        </w:rPr>
        <w:br/>
        <w:t>btnHistorialTurnos.setOnClickListener(v -&gt; {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lastRenderedPageBreak/>
        <w:t xml:space="preserve">    Intent intent = new Intent(requireContext(), HistorialTurnosActivity.class);</w:t>
      </w:r>
      <w:r w:rsidRPr="0069266A">
        <w:rPr>
          <w:rFonts w:ascii="Consolas" w:hAnsi="Consolas"/>
          <w:sz w:val="19"/>
          <w:lang w:val="es-BO"/>
        </w:rPr>
        <w:br/>
        <w:t xml:space="preserve">    startActivity(intent);</w:t>
      </w:r>
      <w:r w:rsidRPr="0069266A">
        <w:rPr>
          <w:rFonts w:ascii="Consolas" w:hAnsi="Consolas"/>
          <w:sz w:val="19"/>
          <w:lang w:val="es-BO"/>
        </w:rPr>
        <w:br/>
        <w:t>});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// 3. </w:t>
      </w:r>
      <w:r>
        <w:rPr>
          <w:rFonts w:ascii="Consolas" w:hAnsi="Consolas"/>
          <w:sz w:val="19"/>
        </w:rPr>
        <w:t>Navegación al Cierre de Turno y Arqueo</w:t>
      </w:r>
      <w:r>
        <w:rPr>
          <w:rFonts w:ascii="Consolas" w:hAnsi="Consolas"/>
          <w:sz w:val="19"/>
        </w:rPr>
        <w:br/>
        <w:t>btnCloseShift.setOnClickListener(v -&gt; {</w:t>
      </w:r>
      <w:r>
        <w:rPr>
          <w:rFonts w:ascii="Consolas" w:hAnsi="Consolas"/>
          <w:sz w:val="19"/>
        </w:rPr>
        <w:br/>
        <w:t xml:space="preserve">    Intent intent = new Intent(requireContext(), CierreCajaActivity.class);</w:t>
      </w:r>
      <w:r>
        <w:rPr>
          <w:rFonts w:ascii="Consolas" w:hAnsi="Consolas"/>
          <w:sz w:val="19"/>
        </w:rPr>
        <w:br/>
        <w:t xml:space="preserve">    startActivity(intent);</w:t>
      </w:r>
      <w:r>
        <w:rPr>
          <w:rFonts w:ascii="Consolas" w:hAnsi="Consolas"/>
          <w:sz w:val="19"/>
        </w:rPr>
        <w:br/>
        <w:t>});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4. Cierre definitivo de sesión (Logout hacia MainActivity)</w:t>
      </w:r>
      <w:r>
        <w:rPr>
          <w:rFonts w:ascii="Consolas" w:hAnsi="Consolas"/>
          <w:sz w:val="19"/>
        </w:rPr>
        <w:br/>
        <w:t>btnLogout.setOnClickListener(v -&gt; {</w:t>
      </w:r>
      <w:r>
        <w:rPr>
          <w:rFonts w:ascii="Consolas" w:hAnsi="Consolas"/>
          <w:sz w:val="19"/>
        </w:rPr>
        <w:br/>
        <w:t xml:space="preserve">    repository.getSessionManager().clear();</w:t>
      </w:r>
      <w:r>
        <w:rPr>
          <w:rFonts w:ascii="Consolas" w:hAnsi="Consolas"/>
          <w:sz w:val="19"/>
        </w:rPr>
        <w:br/>
        <w:t xml:space="preserve">    Intent intent = new Intent(requireContext(), MainActivity.class);</w:t>
      </w:r>
      <w:r>
        <w:rPr>
          <w:rFonts w:ascii="Consolas" w:hAnsi="Consolas"/>
          <w:sz w:val="19"/>
        </w:rPr>
        <w:br/>
        <w:t xml:space="preserve">    intent.addFlags(Intent.FLAG_ACTIVITY_NEW_TASK | Intent.FLAG_ACTIVITY_CLEAR_TASK);</w:t>
      </w:r>
      <w:r>
        <w:rPr>
          <w:rFonts w:ascii="Consolas" w:hAnsi="Consolas"/>
          <w:sz w:val="19"/>
        </w:rPr>
        <w:br/>
        <w:t xml:space="preserve">    startActivity(intent);</w:t>
      </w:r>
      <w:r>
        <w:rPr>
          <w:rFonts w:ascii="Consolas" w:hAnsi="Consolas"/>
          <w:sz w:val="19"/>
        </w:rPr>
        <w:br/>
        <w:t xml:space="preserve">    if (getActivity() != null) getActivity().finish();</w:t>
      </w:r>
      <w:r>
        <w:rPr>
          <w:rFonts w:ascii="Consolas" w:hAnsi="Consolas"/>
          <w:sz w:val="19"/>
        </w:rPr>
        <w:br/>
        <w:t>});</w:t>
      </w:r>
    </w:p>
    <w:p w14:paraId="3CC33E2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293356ED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btnGestionMenu.setOnClickListener(...)</w:t>
      </w:r>
      <w:r w:rsidRPr="0069266A">
        <w:rPr>
          <w:lang w:val="es-BO"/>
        </w:rPr>
        <w:t>: Captura el clic en la opción de catálogo.</w:t>
      </w:r>
    </w:p>
    <w:p w14:paraId="319A7AE5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Intent intent = new Intent(requireContext(), GestionProductosActivity.class);</w:t>
      </w:r>
      <w:r w:rsidRPr="0069266A">
        <w:rPr>
          <w:lang w:val="es-BO"/>
        </w:rPr>
        <w:t>: Prepara la apertura de la ventana CRUD de productos.</w:t>
      </w:r>
    </w:p>
    <w:p w14:paraId="0E6970E5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startActivity(intent);</w:t>
      </w:r>
      <w:r w:rsidRPr="0069266A">
        <w:rPr>
          <w:lang w:val="es-BO"/>
        </w:rPr>
        <w:t xml:space="preserve">: Inicia </w:t>
      </w:r>
      <w:r w:rsidRPr="0069266A">
        <w:rPr>
          <w:rFonts w:ascii="Consolas" w:hAnsi="Consolas"/>
          <w:sz w:val="20"/>
          <w:lang w:val="es-BO"/>
        </w:rPr>
        <w:t>GestionProductosActivity</w:t>
      </w:r>
      <w:r w:rsidRPr="0069266A">
        <w:rPr>
          <w:lang w:val="es-BO"/>
        </w:rPr>
        <w:t>.</w:t>
      </w:r>
    </w:p>
    <w:p w14:paraId="7E1CC287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btnHistorialTurnos.setOnClickListener(...)</w:t>
      </w:r>
      <w:r w:rsidRPr="0069266A">
        <w:rPr>
          <w:lang w:val="es-BO"/>
        </w:rPr>
        <w:t>: Captura la selección de historial.</w:t>
      </w:r>
    </w:p>
    <w:p w14:paraId="305F9DDE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Intent intent = new Intent(requireContext(), HistorialTurnosActivity.class);</w:t>
      </w:r>
      <w:r w:rsidRPr="0069266A">
        <w:rPr>
          <w:lang w:val="es-BO"/>
        </w:rPr>
        <w:t>: Instancia la navegación al historial de cierres.</w:t>
      </w:r>
    </w:p>
    <w:p w14:paraId="5F382BFB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btnCloseShift.setOnClickListener(...)</w:t>
      </w:r>
      <w:r w:rsidRPr="0069266A">
        <w:rPr>
          <w:lang w:val="es-BO"/>
        </w:rPr>
        <w:t xml:space="preserve">: Desencadena el flujo de arqueo final en </w:t>
      </w:r>
      <w:r w:rsidRPr="0069266A">
        <w:rPr>
          <w:rFonts w:ascii="Consolas" w:hAnsi="Consolas"/>
          <w:sz w:val="20"/>
          <w:lang w:val="es-BO"/>
        </w:rPr>
        <w:t>CierreCajaActivity</w:t>
      </w:r>
      <w:r w:rsidRPr="0069266A">
        <w:rPr>
          <w:lang w:val="es-BO"/>
        </w:rPr>
        <w:t>.</w:t>
      </w:r>
    </w:p>
    <w:p w14:paraId="08FC3053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7. </w:t>
      </w:r>
      <w:r w:rsidRPr="0069266A">
        <w:rPr>
          <w:rFonts w:ascii="Consolas" w:hAnsi="Consolas"/>
          <w:sz w:val="20"/>
          <w:lang w:val="es-BO"/>
        </w:rPr>
        <w:t>repository.getSessionManager().clear();</w:t>
      </w:r>
      <w:r w:rsidRPr="0069266A">
        <w:rPr>
          <w:lang w:val="es-BO"/>
        </w:rPr>
        <w:t>: Borra las credenciales en caché al pulsar salir.</w:t>
      </w:r>
    </w:p>
    <w:p w14:paraId="4DD6A875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8. </w:t>
      </w:r>
      <w:r w:rsidRPr="0069266A">
        <w:rPr>
          <w:rFonts w:ascii="Consolas" w:hAnsi="Consolas"/>
          <w:sz w:val="20"/>
          <w:lang w:val="es-BO"/>
        </w:rPr>
        <w:t>intent.addFlags(Intent.FLAG_ACTIVITY_NEW_TASK | Intent.FLAG_ACTIVITY_CLEAR_TASK);</w:t>
      </w:r>
      <w:r w:rsidRPr="0069266A">
        <w:rPr>
          <w:lang w:val="es-BO"/>
        </w:rPr>
        <w:t xml:space="preserve">: Limpia todo el stack de navegación para que la app quede en estado inicial en </w:t>
      </w:r>
      <w:r w:rsidRPr="0069266A">
        <w:rPr>
          <w:rFonts w:ascii="Consolas" w:hAnsi="Consolas"/>
          <w:sz w:val="20"/>
          <w:lang w:val="es-BO"/>
        </w:rPr>
        <w:t>MainActivity</w:t>
      </w:r>
      <w:r w:rsidRPr="0069266A">
        <w:rPr>
          <w:lang w:val="es-BO"/>
        </w:rPr>
        <w:t>.</w:t>
      </w:r>
    </w:p>
    <w:p w14:paraId="3F097535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9: Gestión del Catálogo de Productos y Uso de Cámara (`GestionProductosActivity`)</w:t>
      </w:r>
    </w:p>
    <w:p w14:paraId="68E250E3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4D45FE1D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Permite crear, editar, eliminar o marcar platos como agotados. Incluye la captura fotográfica del plato utilizando la cámara del dispositivo o seleccionando una imagen desde la galería, con posterior recorte 1:1.</w:t>
      </w:r>
    </w:p>
    <w:p w14:paraId="11327CB9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58E7850B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"Catálogo de Productos"</w:t>
      </w:r>
    </w:p>
    <w:p w14:paraId="44E7EDE8" w14:textId="77777777" w:rsidR="00CC6B6E" w:rsidRDefault="00000000">
      <w:pPr>
        <w:pStyle w:val="ListBullet"/>
        <w:spacing w:before="20" w:after="40"/>
      </w:pPr>
      <w:r>
        <w:rPr>
          <w:b/>
        </w:rPr>
        <w:t>Botón Nuevo:</w:t>
      </w:r>
      <w:r>
        <w:t xml:space="preserve"> "+ NUEVO PLATO"</w:t>
      </w:r>
    </w:p>
    <w:p w14:paraId="109EC13D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Formulario Modal:</w:t>
      </w:r>
      <w:r w:rsidRPr="0069266A">
        <w:rPr>
          <w:lang w:val="es-BO"/>
        </w:rPr>
        <w:t xml:space="preserve"> Nombre, Categoría, Precio, Switch "Disponible", botón "Tomar Foto con Cámara".</w:t>
      </w:r>
    </w:p>
    <w:p w14:paraId="3568007A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lastRenderedPageBreak/>
        <w:t>C. Captura de Pantalla</w:t>
      </w:r>
    </w:p>
    <w:p w14:paraId="48225294" w14:textId="42DBC60A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0449429B" wp14:editId="10F9DEFB">
            <wp:extent cx="5943600" cy="3152775"/>
            <wp:effectExtent l="0" t="0" r="0" b="9525"/>
            <wp:docPr id="88836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0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`activity_gestion_productos.xml`)</w:t>
      </w:r>
    </w:p>
    <w:p w14:paraId="67C6DAE5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&lt;com.google.android.material.floatingactionbutton.ExtendedFloatingActionButton</w:t>
      </w:r>
      <w:r>
        <w:rPr>
          <w:rFonts w:ascii="Consolas" w:hAnsi="Consolas"/>
          <w:sz w:val="19"/>
        </w:rPr>
        <w:br/>
        <w:t xml:space="preserve">    android:id="@+id/fabAddProduct"</w:t>
      </w:r>
      <w:r>
        <w:rPr>
          <w:rFonts w:ascii="Consolas" w:hAnsi="Consolas"/>
          <w:sz w:val="19"/>
        </w:rPr>
        <w:br/>
        <w:t xml:space="preserve">    android:layout_width="wrap_content"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android:text="Nuevo Plato"</w:t>
      </w:r>
      <w:r>
        <w:rPr>
          <w:rFonts w:ascii="Consolas" w:hAnsi="Consolas"/>
          <w:sz w:val="19"/>
        </w:rPr>
        <w:br/>
        <w:t xml:space="preserve">    app:icon="@drawable/ic_add" /&gt;</w:t>
      </w:r>
    </w:p>
    <w:p w14:paraId="52C868F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hacia Cámara y Recorte (`GestionProductosActivity.java`)</w:t>
      </w:r>
    </w:p>
    <w:p w14:paraId="6D6ED903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// 1. Lanzamiento de la Cámara nativa mediante FileProvider</w:t>
      </w:r>
      <w:r>
        <w:rPr>
          <w:rFonts w:ascii="Consolas" w:hAnsi="Consolas"/>
          <w:sz w:val="19"/>
        </w:rPr>
        <w:br/>
        <w:t>private void startCameraCapture() {</w:t>
      </w:r>
      <w:r>
        <w:rPr>
          <w:rFonts w:ascii="Consolas" w:hAnsi="Consolas"/>
          <w:sz w:val="19"/>
        </w:rPr>
        <w:br/>
        <w:t xml:space="preserve">    File dir = new File(getCacheDir(), "camera");</w:t>
      </w:r>
      <w:r>
        <w:rPr>
          <w:rFonts w:ascii="Consolas" w:hAnsi="Consolas"/>
          <w:sz w:val="19"/>
        </w:rPr>
        <w:br/>
        <w:t xml:space="preserve">    if (!dir.exists()) dir.mkdirs();</w:t>
      </w:r>
      <w:r>
        <w:rPr>
          <w:rFonts w:ascii="Consolas" w:hAnsi="Consolas"/>
          <w:sz w:val="19"/>
        </w:rPr>
        <w:br/>
        <w:t xml:space="preserve">    File tempFile = new File(dir, "cam_" + System.currentTimeMillis() + ".jpg");</w:t>
      </w:r>
      <w:r>
        <w:rPr>
          <w:rFonts w:ascii="Consolas" w:hAnsi="Consolas"/>
          <w:sz w:val="19"/>
        </w:rPr>
        <w:br/>
        <w:t xml:space="preserve">    cameraTempUri = FileProvider.getUriForFile(this, getPackageName() + ".fileprovider", tempFile);</w:t>
      </w:r>
      <w:r>
        <w:rPr>
          <w:rFonts w:ascii="Consolas" w:hAnsi="Consolas"/>
          <w:sz w:val="19"/>
        </w:rPr>
        <w:br/>
        <w:t xml:space="preserve">    takePictureLauncher.launch(cameraTempUri);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2. Navegación hacia la pantalla de recorte de imagen (CropImageActivity)</w:t>
      </w:r>
      <w:r>
        <w:rPr>
          <w:rFonts w:ascii="Consolas" w:hAnsi="Consolas"/>
          <w:sz w:val="19"/>
        </w:rPr>
        <w:br/>
        <w:t>private void launchCropActivity(Uri uri) {</w:t>
      </w:r>
      <w:r>
        <w:rPr>
          <w:rFonts w:ascii="Consolas" w:hAnsi="Consolas"/>
          <w:sz w:val="19"/>
        </w:rPr>
        <w:br/>
        <w:t xml:space="preserve">    Intent intent = new Intent(this, CropImageActivity.class);</w:t>
      </w:r>
      <w:r>
        <w:rPr>
          <w:rFonts w:ascii="Consolas" w:hAnsi="Consolas"/>
          <w:sz w:val="19"/>
        </w:rPr>
        <w:br/>
        <w:t xml:space="preserve">    intent.putExtra(CropImageActivity.EXTRA_IMAGE_URI, uri);</w:t>
      </w:r>
      <w:r>
        <w:rPr>
          <w:rFonts w:ascii="Consolas" w:hAnsi="Consolas"/>
          <w:sz w:val="19"/>
        </w:rPr>
        <w:br/>
        <w:t xml:space="preserve">    cropLauncher.launch(intent);</w:t>
      </w:r>
      <w:r>
        <w:rPr>
          <w:rFonts w:ascii="Consolas" w:hAnsi="Consolas"/>
          <w:sz w:val="19"/>
        </w:rPr>
        <w:br/>
        <w:t>}</w:t>
      </w:r>
    </w:p>
    <w:p w14:paraId="508844C5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16C31D0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>
        <w:rPr>
          <w:b/>
        </w:rPr>
        <w:t xml:space="preserve">1. </w:t>
      </w:r>
      <w:r>
        <w:rPr>
          <w:rFonts w:ascii="Consolas" w:hAnsi="Consolas"/>
          <w:sz w:val="20"/>
        </w:rPr>
        <w:t xml:space="preserve">File tempFile = new File(dir, "cam_" + ... </w:t>
      </w:r>
      <w:r w:rsidRPr="0069266A">
        <w:rPr>
          <w:rFonts w:ascii="Consolas" w:hAnsi="Consolas"/>
          <w:sz w:val="20"/>
          <w:lang w:val="es-BO"/>
        </w:rPr>
        <w:t>+ ".jpg");</w:t>
      </w:r>
      <w:r w:rsidRPr="0069266A">
        <w:rPr>
          <w:lang w:val="es-BO"/>
        </w:rPr>
        <w:t>: Crea el archivo de destino temporal para la foto.</w:t>
      </w:r>
    </w:p>
    <w:p w14:paraId="563C3DE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lastRenderedPageBreak/>
        <w:t xml:space="preserve">2. </w:t>
      </w:r>
      <w:r w:rsidRPr="0069266A">
        <w:rPr>
          <w:rFonts w:ascii="Consolas" w:hAnsi="Consolas"/>
          <w:sz w:val="20"/>
          <w:lang w:val="es-BO"/>
        </w:rPr>
        <w:t>cameraTempUri = FileProvider.getUriForFile(...)</w:t>
      </w:r>
      <w:r w:rsidRPr="0069266A">
        <w:rPr>
          <w:lang w:val="es-BO"/>
        </w:rPr>
        <w:t xml:space="preserve">: Genera la URI segura bajo el estándar de </w:t>
      </w:r>
      <w:r w:rsidRPr="0069266A">
        <w:rPr>
          <w:rFonts w:ascii="Consolas" w:hAnsi="Consolas"/>
          <w:sz w:val="20"/>
          <w:lang w:val="es-BO"/>
        </w:rPr>
        <w:t>FileProvider</w:t>
      </w:r>
      <w:r w:rsidRPr="0069266A">
        <w:rPr>
          <w:lang w:val="es-BO"/>
        </w:rPr>
        <w:t>.</w:t>
      </w:r>
    </w:p>
    <w:p w14:paraId="601F838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takePictureLauncher.launch(cameraTempUri);</w:t>
      </w:r>
      <w:r w:rsidRPr="0069266A">
        <w:rPr>
          <w:lang w:val="es-BO"/>
        </w:rPr>
        <w:t>: Abre la aplicación de cámara de Android.</w:t>
      </w:r>
    </w:p>
    <w:p w14:paraId="3405F69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Intent intent = new Intent(this, CropImageActivity.class);</w:t>
      </w:r>
      <w:r w:rsidRPr="0069266A">
        <w:rPr>
          <w:lang w:val="es-BO"/>
        </w:rPr>
        <w:t>: Tras capturar la foto, prepara el salto a la pantalla de recorte.</w:t>
      </w:r>
    </w:p>
    <w:p w14:paraId="63D1ADD5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intent.putExtra(CropImageActivity.EXTRA_IMAGE_URI, uri);</w:t>
      </w:r>
      <w:r w:rsidRPr="0069266A">
        <w:rPr>
          <w:lang w:val="es-BO"/>
        </w:rPr>
        <w:t>: Adjunta la URI de la fotografía recién capturada.</w:t>
      </w:r>
    </w:p>
    <w:p w14:paraId="7E06C04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cropLauncher.launch(intent);</w:t>
      </w:r>
      <w:r w:rsidRPr="0069266A">
        <w:rPr>
          <w:lang w:val="es-BO"/>
        </w:rPr>
        <w:t xml:space="preserve">: Lanza </w:t>
      </w:r>
      <w:r w:rsidRPr="0069266A">
        <w:rPr>
          <w:rFonts w:ascii="Consolas" w:hAnsi="Consolas"/>
          <w:sz w:val="20"/>
          <w:lang w:val="es-BO"/>
        </w:rPr>
        <w:t>CropImageActivity</w:t>
      </w:r>
      <w:r w:rsidRPr="0069266A">
        <w:rPr>
          <w:lang w:val="es-BO"/>
        </w:rPr>
        <w:t xml:space="preserve"> esperando el resultado de la imagen procesada.</w:t>
      </w:r>
    </w:p>
    <w:p w14:paraId="640C812C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10: Recorte y Ajuste de Foto (`CropImageActivity`)</w:t>
      </w:r>
    </w:p>
    <w:p w14:paraId="4EC4532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5CB77ED2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Permite centrar, mover y recortar la fotografía del plato en proporción fija 1:1 antes de asociarla al producto.</w:t>
      </w:r>
    </w:p>
    <w:p w14:paraId="06893534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58CAC97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Título:</w:t>
      </w:r>
      <w:r w:rsidRPr="0069266A">
        <w:rPr>
          <w:lang w:val="es-BO"/>
        </w:rPr>
        <w:t xml:space="preserve"> "Ajustar Foto del Plato"</w:t>
      </w:r>
    </w:p>
    <w:p w14:paraId="76A0595C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Subtítulo:</w:t>
      </w:r>
      <w:r w:rsidRPr="0069266A">
        <w:rPr>
          <w:lang w:val="es-BO"/>
        </w:rPr>
        <w:t xml:space="preserve"> "Arrastra y encuadra la imagen en el recuadro"</w:t>
      </w:r>
    </w:p>
    <w:p w14:paraId="00910AEC" w14:textId="77777777" w:rsidR="00CC6B6E" w:rsidRDefault="00000000">
      <w:pPr>
        <w:pStyle w:val="ListBullet"/>
        <w:spacing w:before="20" w:after="40"/>
      </w:pPr>
      <w:r>
        <w:rPr>
          <w:b/>
        </w:rPr>
        <w:t>Botones:</w:t>
      </w:r>
      <w:r>
        <w:t xml:space="preserve"> "Cancelar", "APLICAR RECORTE"</w:t>
      </w:r>
    </w:p>
    <w:p w14:paraId="575CB3CF" w14:textId="77777777" w:rsidR="00CC6B6E" w:rsidRDefault="00000000">
      <w:pPr>
        <w:keepNext/>
        <w:spacing w:before="160" w:after="40"/>
      </w:pPr>
      <w:r>
        <w:rPr>
          <w:b/>
        </w:rPr>
        <w:t>C. Captura de Pantalla</w:t>
      </w:r>
    </w:p>
    <w:p w14:paraId="13697ADD" w14:textId="392CE6E7" w:rsidR="00CC6B6E" w:rsidRDefault="00A16EBC">
      <w:pPr>
        <w:keepNext/>
        <w:spacing w:before="160" w:after="40"/>
      </w:pPr>
      <w:r w:rsidRPr="00A16EBC">
        <w:rPr>
          <w:b/>
          <w:lang w:val="es-BO"/>
        </w:rPr>
        <w:drawing>
          <wp:inline distT="0" distB="0" distL="0" distR="0" wp14:anchorId="0AA30576" wp14:editId="78C5B5FA">
            <wp:extent cx="5943600" cy="3149600"/>
            <wp:effectExtent l="0" t="0" r="0" b="0"/>
            <wp:docPr id="19083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6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>D. Código del Layout XML (Extracto clave: `activity_crop_image.xml`)</w:t>
      </w:r>
    </w:p>
    <w:p w14:paraId="509B397D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&lt;ImageView</w:t>
      </w:r>
      <w:r>
        <w:rPr>
          <w:rFonts w:ascii="Consolas" w:hAnsi="Consolas"/>
          <w:sz w:val="19"/>
        </w:rPr>
        <w:br/>
        <w:t xml:space="preserve">    android:id="@+id/ivCropPreview"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android:layout_height="match_parent"</w:t>
      </w:r>
      <w:r>
        <w:rPr>
          <w:rFonts w:ascii="Consolas" w:hAnsi="Consolas"/>
          <w:sz w:val="19"/>
        </w:rPr>
        <w:br/>
        <w:t xml:space="preserve">    android:scaleType="matrix"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android:id="@+id/btnApplyCrop"</w:t>
      </w:r>
      <w:r>
        <w:rPr>
          <w:rFonts w:ascii="Consolas" w:hAnsi="Consolas"/>
          <w:sz w:val="19"/>
        </w:rPr>
        <w:br/>
        <w:t xml:space="preserve">    android:layout_width="0dp"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android:text="APLICAR RECORTE" /&gt;</w:t>
      </w:r>
    </w:p>
    <w:p w14:paraId="6DF95C0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(`CropImageActivity.java`)</w:t>
      </w:r>
    </w:p>
    <w:p w14:paraId="124B8C46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// Cancelar recorte y regresar sin cambios</w:t>
      </w:r>
      <w:r>
        <w:rPr>
          <w:rFonts w:ascii="Consolas" w:hAnsi="Consolas"/>
          <w:sz w:val="19"/>
        </w:rPr>
        <w:br/>
        <w:t>findViewById(R.id.btnCancel).setOnClickListener(v -&gt; finish());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Guardar recorte y retornar resultado a GestionProductosActivity</w:t>
      </w:r>
      <w:r>
        <w:rPr>
          <w:rFonts w:ascii="Consolas" w:hAnsi="Consolas"/>
          <w:sz w:val="19"/>
        </w:rPr>
        <w:br/>
        <w:t>findViewById(R.id.btnApplyCrop).setOnClickListener(v -&gt; {</w:t>
      </w:r>
      <w:r>
        <w:rPr>
          <w:rFonts w:ascii="Consolas" w:hAnsi="Consolas"/>
          <w:sz w:val="19"/>
        </w:rPr>
        <w:br/>
        <w:t xml:space="preserve">    String croppedPath = saveCroppedBitmap(croppedBitmap);</w:t>
      </w:r>
      <w:r>
        <w:rPr>
          <w:rFonts w:ascii="Consolas" w:hAnsi="Consolas"/>
          <w:sz w:val="19"/>
        </w:rPr>
        <w:br/>
        <w:t xml:space="preserve">    Intent resultIntent = new Intent();</w:t>
      </w:r>
      <w:r>
        <w:rPr>
          <w:rFonts w:ascii="Consolas" w:hAnsi="Consolas"/>
          <w:sz w:val="19"/>
        </w:rPr>
        <w:br/>
        <w:t xml:space="preserve">    resultIntent.putExtra(EXTRA_CROPPED_PATH, croppedPath);</w:t>
      </w:r>
      <w:r>
        <w:rPr>
          <w:rFonts w:ascii="Consolas" w:hAnsi="Consolas"/>
          <w:sz w:val="19"/>
        </w:rPr>
        <w:br/>
        <w:t xml:space="preserve">    setResult(RESULT_OK, resultIntent);</w:t>
      </w:r>
      <w:r>
        <w:rPr>
          <w:rFonts w:ascii="Consolas" w:hAnsi="Consolas"/>
          <w:sz w:val="19"/>
        </w:rPr>
        <w:br/>
        <w:t xml:space="preserve">    finish();</w:t>
      </w:r>
      <w:r>
        <w:rPr>
          <w:rFonts w:ascii="Consolas" w:hAnsi="Consolas"/>
          <w:sz w:val="19"/>
        </w:rPr>
        <w:br/>
        <w:t>});</w:t>
      </w:r>
    </w:p>
    <w:p w14:paraId="77512148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7E76CEC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findViewById(R.id.btnCancel).setOnClickListener(v -&gt; finish());</w:t>
      </w:r>
      <w:r w:rsidRPr="0069266A">
        <w:rPr>
          <w:lang w:val="es-BO"/>
        </w:rPr>
        <w:t>: Descarta la foto y regresa.</w:t>
      </w:r>
    </w:p>
    <w:p w14:paraId="2EE77971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String croppedPath = saveCroppedBitmap(...);</w:t>
      </w:r>
      <w:r w:rsidRPr="0069266A">
        <w:rPr>
          <w:lang w:val="es-BO"/>
        </w:rPr>
        <w:t>: Guarda el bitmap recortado en la memoria privada de la app.</w:t>
      </w:r>
    </w:p>
    <w:p w14:paraId="012AB31B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3. </w:t>
      </w:r>
      <w:r w:rsidRPr="0069266A">
        <w:rPr>
          <w:rFonts w:ascii="Consolas" w:hAnsi="Consolas"/>
          <w:sz w:val="20"/>
          <w:lang w:val="es-BO"/>
        </w:rPr>
        <w:t>Intent resultIntent = new Intent();</w:t>
      </w:r>
      <w:r w:rsidRPr="0069266A">
        <w:rPr>
          <w:lang w:val="es-BO"/>
        </w:rPr>
        <w:t>: Crea el intent contenedor del resultado.</w:t>
      </w:r>
    </w:p>
    <w:p w14:paraId="5E25B81F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resultIntent.putExtra(EXTRA_CROPPED_PATH, croppedPath);</w:t>
      </w:r>
      <w:r w:rsidRPr="0069266A">
        <w:rPr>
          <w:lang w:val="es-BO"/>
        </w:rPr>
        <w:t>: Almacena la ruta del archivo generado.</w:t>
      </w:r>
    </w:p>
    <w:p w14:paraId="681568A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setResult(RESULT_OK, resultIntent);</w:t>
      </w:r>
      <w:r w:rsidRPr="0069266A">
        <w:rPr>
          <w:lang w:val="es-BO"/>
        </w:rPr>
        <w:t xml:space="preserve">: Establece el código de éxito </w:t>
      </w:r>
      <w:r w:rsidRPr="0069266A">
        <w:rPr>
          <w:rFonts w:ascii="Consolas" w:hAnsi="Consolas"/>
          <w:sz w:val="20"/>
          <w:lang w:val="es-BO"/>
        </w:rPr>
        <w:t>RESULT_OK</w:t>
      </w:r>
      <w:r w:rsidRPr="0069266A">
        <w:rPr>
          <w:lang w:val="es-BO"/>
        </w:rPr>
        <w:t xml:space="preserve"> con los datos adjuntos.</w:t>
      </w:r>
    </w:p>
    <w:p w14:paraId="185BFF5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6. </w:t>
      </w:r>
      <w:r w:rsidRPr="0069266A">
        <w:rPr>
          <w:rFonts w:ascii="Consolas" w:hAnsi="Consolas"/>
          <w:sz w:val="20"/>
          <w:lang w:val="es-BO"/>
        </w:rPr>
        <w:t>finish();</w:t>
      </w:r>
      <w:r w:rsidRPr="0069266A">
        <w:rPr>
          <w:lang w:val="es-BO"/>
        </w:rPr>
        <w:t xml:space="preserve">: Cierra la actividad devolviendo el control a </w:t>
      </w:r>
      <w:r w:rsidRPr="0069266A">
        <w:rPr>
          <w:rFonts w:ascii="Consolas" w:hAnsi="Consolas"/>
          <w:sz w:val="20"/>
          <w:lang w:val="es-BO"/>
        </w:rPr>
        <w:t>GestionProductosActivity</w:t>
      </w:r>
      <w:r w:rsidRPr="0069266A">
        <w:rPr>
          <w:lang w:val="es-BO"/>
        </w:rPr>
        <w:t>.</w:t>
      </w:r>
    </w:p>
    <w:p w14:paraId="1C5EB8EB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11: Cierre de Turno y Arqueo de Caja (`CierreCajaActivity`)</w:t>
      </w:r>
    </w:p>
    <w:p w14:paraId="78E8D7D3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17ACAC4C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Ejecuta el arqueo final ciego del turno. Muestra el total de ventas acumuladas, calcula el efectivo esperado, solicita al cajero que cuente el dinero físico real e informa en tiempo real si la caja está cuadrada o si existe sobrante o faltante. Al confirmar, cierra el turno en la base de datos y desautentica la sesión.</w:t>
      </w:r>
    </w:p>
    <w:p w14:paraId="565A8FCA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6B4B0A5A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Título:</w:t>
      </w:r>
      <w:r w:rsidRPr="0069266A">
        <w:rPr>
          <w:lang w:val="es-BO"/>
        </w:rPr>
        <w:t xml:space="preserve"> "Cierre de Turno &amp; Arqueo"</w:t>
      </w:r>
    </w:p>
    <w:p w14:paraId="38D913F5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Monto Esperado:</w:t>
      </w:r>
      <w:r w:rsidRPr="0069266A">
        <w:rPr>
          <w:lang w:val="es-BO"/>
        </w:rPr>
        <w:t xml:space="preserve"> "Efectivo esperado en caja: Bs. XX.XX"</w:t>
      </w:r>
    </w:p>
    <w:p w14:paraId="7ADF822E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Campo de Conteo:</w:t>
      </w:r>
      <w:r w:rsidRPr="0069266A">
        <w:rPr>
          <w:lang w:val="es-BO"/>
        </w:rPr>
        <w:t xml:space="preserve"> "Efectivo contado físicamente (Bs.)"</w:t>
      </w:r>
    </w:p>
    <w:p w14:paraId="6B92194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Tarjeta de Estado:</w:t>
      </w:r>
      <w:r w:rsidRPr="0069266A">
        <w:rPr>
          <w:lang w:val="es-BO"/>
        </w:rPr>
        <w:t xml:space="preserve"> "Caja Cuadrada" (Verde), "Sobrante en caja" o "Faltante en caja" (Rojo)</w:t>
      </w:r>
    </w:p>
    <w:p w14:paraId="5EE1326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lastRenderedPageBreak/>
        <w:t>Botón Principal:</w:t>
      </w:r>
      <w:r w:rsidRPr="0069266A">
        <w:rPr>
          <w:lang w:val="es-BO"/>
        </w:rPr>
        <w:t xml:space="preserve"> "CONFIRMAR CIERRE DE TURNO"</w:t>
      </w:r>
    </w:p>
    <w:p w14:paraId="00568EE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C. Captura de Pantalla</w:t>
      </w:r>
    </w:p>
    <w:p w14:paraId="7C7702F3" w14:textId="623F4A9D" w:rsidR="00CC6B6E" w:rsidRPr="0069266A" w:rsidRDefault="00A16EBC">
      <w:pPr>
        <w:keepNext/>
        <w:spacing w:before="160" w:after="40"/>
        <w:rPr>
          <w:lang w:val="es-BO"/>
        </w:rPr>
      </w:pPr>
      <w:r w:rsidRPr="00A16EBC">
        <w:rPr>
          <w:b/>
          <w:lang w:val="es-BO"/>
        </w:rPr>
        <w:drawing>
          <wp:inline distT="0" distB="0" distL="0" distR="0" wp14:anchorId="311E4C2B" wp14:editId="638E108A">
            <wp:extent cx="5943600" cy="3140710"/>
            <wp:effectExtent l="0" t="0" r="0" b="2540"/>
            <wp:docPr id="1678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1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Código del Layout XML (Extracto clave: `activity_cierre_caja.xml`)</w:t>
      </w:r>
    </w:p>
    <w:p w14:paraId="7CB93039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&lt;EditText</w:t>
      </w:r>
      <w:r>
        <w:rPr>
          <w:rFonts w:ascii="Consolas" w:hAnsi="Consolas"/>
          <w:sz w:val="19"/>
        </w:rPr>
        <w:br/>
        <w:t xml:space="preserve">    android:id="@+id/etConteo"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android:layout_height="wrap_content"</w:t>
      </w:r>
      <w:r>
        <w:rPr>
          <w:rFonts w:ascii="Consolas" w:hAnsi="Consolas"/>
          <w:sz w:val="19"/>
        </w:rPr>
        <w:br/>
        <w:t xml:space="preserve">    android:hint="0.00"</w:t>
      </w:r>
      <w:r>
        <w:rPr>
          <w:rFonts w:ascii="Consolas" w:hAnsi="Consolas"/>
          <w:sz w:val="19"/>
        </w:rPr>
        <w:br/>
        <w:t xml:space="preserve">    android:inputType="numberDecimal" /&gt;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&lt;com.google.android.material.button.MaterialButton</w:t>
      </w:r>
      <w:r>
        <w:rPr>
          <w:rFonts w:ascii="Consolas" w:hAnsi="Consolas"/>
          <w:sz w:val="19"/>
        </w:rPr>
        <w:br/>
        <w:t xml:space="preserve">    android:id="@+id/btnConfirmarCierre"</w:t>
      </w:r>
      <w:r>
        <w:rPr>
          <w:rFonts w:ascii="Consolas" w:hAnsi="Consolas"/>
          <w:sz w:val="19"/>
        </w:rPr>
        <w:br/>
        <w:t xml:space="preserve">    android:layout_width="match_parent"</w:t>
      </w:r>
      <w:r>
        <w:rPr>
          <w:rFonts w:ascii="Consolas" w:hAnsi="Consolas"/>
          <w:sz w:val="19"/>
        </w:rPr>
        <w:br/>
        <w:t xml:space="preserve">    android:layout_height="56dp"</w:t>
      </w:r>
      <w:r>
        <w:rPr>
          <w:rFonts w:ascii="Consolas" w:hAnsi="Consolas"/>
          <w:sz w:val="19"/>
        </w:rPr>
        <w:br/>
        <w:t xml:space="preserve">    android:text="CONFIRMAR CIERRE DE TURNO"</w:t>
      </w:r>
      <w:r>
        <w:rPr>
          <w:rFonts w:ascii="Consolas" w:hAnsi="Consolas"/>
          <w:sz w:val="19"/>
        </w:rPr>
        <w:br/>
        <w:t xml:space="preserve">    app:cornerRadius="14dp" /&gt;</w:t>
      </w:r>
    </w:p>
    <w:p w14:paraId="677BE82D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E. Lógica Java de Navegación (`CierreCajaActivity.java`)</w:t>
      </w:r>
    </w:p>
    <w:p w14:paraId="1786EEBA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repo.cerrarTurno(turnoActivo.getId(), esperado, contado, diff, new PosRepository.Callback&lt;Void&gt;() {</w:t>
      </w:r>
      <w:r w:rsidRPr="0069266A">
        <w:rPr>
          <w:rFonts w:ascii="Consolas" w:hAnsi="Consolas"/>
          <w:sz w:val="19"/>
          <w:lang w:val="es-BO"/>
        </w:rPr>
        <w:br/>
        <w:t xml:space="preserve">    @Override</w:t>
      </w:r>
      <w:r w:rsidRPr="0069266A">
        <w:rPr>
          <w:rFonts w:ascii="Consolas" w:hAnsi="Consolas"/>
          <w:sz w:val="19"/>
          <w:lang w:val="es-BO"/>
        </w:rPr>
        <w:br/>
        <w:t xml:space="preserve">    public void onSuccess(Void result) {</w:t>
      </w:r>
      <w:r w:rsidRPr="0069266A">
        <w:rPr>
          <w:rFonts w:ascii="Consolas" w:hAnsi="Consolas"/>
          <w:sz w:val="19"/>
          <w:lang w:val="es-BO"/>
        </w:rPr>
        <w:br/>
        <w:t xml:space="preserve">        repo.getSessionManager().setTurnoId(0);</w:t>
      </w:r>
      <w:r w:rsidRPr="0069266A">
        <w:rPr>
          <w:rFonts w:ascii="Consolas" w:hAnsi="Consolas"/>
          <w:sz w:val="19"/>
          <w:lang w:val="es-BO"/>
        </w:rPr>
        <w:br/>
        <w:t xml:space="preserve">        Toast.makeText(CierreCajaActivity.this, "Turno cerrado exitosamente", Toast.LENGTH_SHORT).show();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        // Reenrutamiento a la pantalla de Login limpiando el historial de navegación</w:t>
      </w:r>
      <w:r w:rsidRPr="0069266A">
        <w:rPr>
          <w:rFonts w:ascii="Consolas" w:hAnsi="Consolas"/>
          <w:sz w:val="19"/>
          <w:lang w:val="es-BO"/>
        </w:rPr>
        <w:br/>
        <w:t xml:space="preserve">        Intent intent = new Intent(CierreCajaActivity.this, MainActivity.class);</w:t>
      </w:r>
      <w:r w:rsidRPr="0069266A">
        <w:rPr>
          <w:rFonts w:ascii="Consolas" w:hAnsi="Consolas"/>
          <w:sz w:val="19"/>
          <w:lang w:val="es-BO"/>
        </w:rPr>
        <w:br/>
        <w:t xml:space="preserve">        intent.addFlags(Intent.FLAG_ACTIVITY_CLEAR_TOP | Intent.FLAG_ACTIVITY_NEW_TASK | Intent.FLAG_ACTIVITY_CLEAR_TASK);</w:t>
      </w:r>
      <w:r w:rsidRPr="0069266A">
        <w:rPr>
          <w:rFonts w:ascii="Consolas" w:hAnsi="Consolas"/>
          <w:sz w:val="19"/>
          <w:lang w:val="es-BO"/>
        </w:rPr>
        <w:br/>
        <w:t xml:space="preserve">        startActivity(intent);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lastRenderedPageBreak/>
        <w:t xml:space="preserve">        finish();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</w:r>
      <w:r w:rsidRPr="0069266A">
        <w:rPr>
          <w:rFonts w:ascii="Consolas" w:hAnsi="Consolas"/>
          <w:sz w:val="19"/>
          <w:lang w:val="es-BO"/>
        </w:rPr>
        <w:br/>
        <w:t xml:space="preserve">    @Override</w:t>
      </w:r>
      <w:r w:rsidRPr="0069266A">
        <w:rPr>
          <w:rFonts w:ascii="Consolas" w:hAnsi="Consolas"/>
          <w:sz w:val="19"/>
          <w:lang w:val="es-BO"/>
        </w:rPr>
        <w:br/>
        <w:t xml:space="preserve">    public void onError(String error) {</w:t>
      </w:r>
      <w:r w:rsidRPr="0069266A">
        <w:rPr>
          <w:rFonts w:ascii="Consolas" w:hAnsi="Consolas"/>
          <w:sz w:val="19"/>
          <w:lang w:val="es-BO"/>
        </w:rPr>
        <w:br/>
        <w:t xml:space="preserve">        Toast.makeText(CierreCajaActivity.this, "Error al cerrar turno: " + error, Toast.LENGTH_SHORT).show();</w:t>
      </w:r>
      <w:r w:rsidRPr="0069266A">
        <w:rPr>
          <w:rFonts w:ascii="Consolas" w:hAnsi="Consolas"/>
          <w:sz w:val="19"/>
          <w:lang w:val="es-BO"/>
        </w:rPr>
        <w:br/>
        <w:t xml:space="preserve">    }</w:t>
      </w:r>
      <w:r w:rsidRPr="0069266A">
        <w:rPr>
          <w:rFonts w:ascii="Consolas" w:hAnsi="Consolas"/>
          <w:sz w:val="19"/>
          <w:lang w:val="es-BO"/>
        </w:rPr>
        <w:br/>
        <w:t>});</w:t>
      </w:r>
    </w:p>
    <w:p w14:paraId="2E810A06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F. Explicación Línea por Línea del Código de Navegación:</w:t>
      </w:r>
    </w:p>
    <w:p w14:paraId="276A415A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1. </w:t>
      </w:r>
      <w:r w:rsidRPr="0069266A">
        <w:rPr>
          <w:rFonts w:ascii="Consolas" w:hAnsi="Consolas"/>
          <w:sz w:val="20"/>
          <w:lang w:val="es-BO"/>
        </w:rPr>
        <w:t>repo.cerrarTurno(...)</w:t>
      </w:r>
      <w:r w:rsidRPr="0069266A">
        <w:rPr>
          <w:lang w:val="es-BO"/>
        </w:rPr>
        <w:t xml:space="preserve">: Actualiza en la tabla </w:t>
      </w:r>
      <w:r w:rsidRPr="0069266A">
        <w:rPr>
          <w:rFonts w:ascii="Consolas" w:hAnsi="Consolas"/>
          <w:sz w:val="20"/>
          <w:lang w:val="es-BO"/>
        </w:rPr>
        <w:t>turnos</w:t>
      </w:r>
      <w:r w:rsidRPr="0069266A">
        <w:rPr>
          <w:lang w:val="es-BO"/>
        </w:rPr>
        <w:t xml:space="preserve"> la fecha de cierre, monto final y diferencia.</w:t>
      </w:r>
    </w:p>
    <w:p w14:paraId="3259E3E0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2. </w:t>
      </w:r>
      <w:r w:rsidRPr="0069266A">
        <w:rPr>
          <w:rFonts w:ascii="Consolas" w:hAnsi="Consolas"/>
          <w:sz w:val="20"/>
          <w:lang w:val="es-BO"/>
        </w:rPr>
        <w:t>repo.getSessionManager().setTurnoId(0);</w:t>
      </w:r>
      <w:r w:rsidRPr="0069266A">
        <w:rPr>
          <w:lang w:val="es-BO"/>
        </w:rPr>
        <w:t>: Resetea el ID de turno a 0 en las preferencias de sesión.</w:t>
      </w:r>
    </w:p>
    <w:p w14:paraId="3D87DB79" w14:textId="77777777" w:rsidR="00CC6B6E" w:rsidRDefault="00000000">
      <w:pPr>
        <w:spacing w:before="40" w:after="40"/>
        <w:ind w:left="360" w:hanging="360"/>
      </w:pPr>
      <w:r>
        <w:rPr>
          <w:b/>
        </w:rPr>
        <w:t xml:space="preserve">3. </w:t>
      </w:r>
      <w:r>
        <w:rPr>
          <w:rFonts w:ascii="Consolas" w:hAnsi="Consolas"/>
          <w:sz w:val="20"/>
        </w:rPr>
        <w:t>Intent intent = new Intent(CierreCajaActivity.this, MainActivity.class);</w:t>
      </w:r>
      <w:r>
        <w:t xml:space="preserve">: Prepara el regreso a </w:t>
      </w:r>
      <w:r>
        <w:rPr>
          <w:rFonts w:ascii="Consolas" w:hAnsi="Consolas"/>
          <w:sz w:val="20"/>
        </w:rPr>
        <w:t>MainActivity</w:t>
      </w:r>
      <w:r>
        <w:t>.</w:t>
      </w:r>
    </w:p>
    <w:p w14:paraId="1FFB754B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4. </w:t>
      </w:r>
      <w:r w:rsidRPr="0069266A">
        <w:rPr>
          <w:rFonts w:ascii="Consolas" w:hAnsi="Consolas"/>
          <w:sz w:val="20"/>
          <w:lang w:val="es-BO"/>
        </w:rPr>
        <w:t>intent.addFlags(Intent.FLAG_ACTIVITY_CLEAR_TOP | Intent.FLAG_ACTIVITY_NEW_TASK | Intent.FLAG_ACTIVITY_CLEAR_TASK);</w:t>
      </w:r>
      <w:r w:rsidRPr="0069266A">
        <w:rPr>
          <w:lang w:val="es-BO"/>
        </w:rPr>
        <w:t>: Destruye todas las actividades activas del turno para garantizar seguridad física y lógica en el terminal.</w:t>
      </w:r>
    </w:p>
    <w:p w14:paraId="0CCF8AE7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 xml:space="preserve">5. </w:t>
      </w:r>
      <w:r w:rsidRPr="0069266A">
        <w:rPr>
          <w:rFonts w:ascii="Consolas" w:hAnsi="Consolas"/>
          <w:sz w:val="20"/>
          <w:lang w:val="es-BO"/>
        </w:rPr>
        <w:t>startActivity(intent); finish();</w:t>
      </w:r>
      <w:r w:rsidRPr="0069266A">
        <w:rPr>
          <w:lang w:val="es-BO"/>
        </w:rPr>
        <w:t>: Muestra la pantalla de login para el siguiente turno.</w:t>
      </w:r>
    </w:p>
    <w:p w14:paraId="11106C6E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12: Historial de Turnos (`HistorialTurnosActivity`)</w:t>
      </w:r>
    </w:p>
    <w:p w14:paraId="3E1C6764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62B74057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Permite consultar el listado histórico de todos los turnos cerrados, visualizando fecha, hora, monto inicial, ventas totales y discrepancia de caja (sobrantes o faltantes).</w:t>
      </w:r>
    </w:p>
    <w:p w14:paraId="2B2C41B8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5BE1E9D6" w14:textId="77777777" w:rsidR="00CC6B6E" w:rsidRDefault="00000000">
      <w:pPr>
        <w:pStyle w:val="ListBullet"/>
        <w:spacing w:before="20" w:after="40"/>
      </w:pPr>
      <w:r>
        <w:rPr>
          <w:b/>
        </w:rPr>
        <w:t>Encabezado:</w:t>
      </w:r>
      <w:r>
        <w:t xml:space="preserve"> "Historial de Turnos"</w:t>
      </w:r>
    </w:p>
    <w:p w14:paraId="04D4A73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Lista de Tarjetas:</w:t>
      </w:r>
      <w:r w:rsidRPr="0069266A">
        <w:rPr>
          <w:lang w:val="es-BO"/>
        </w:rPr>
        <w:t xml:space="preserve"> Fecha, Cajero, Fondo inicial, Total vendido, Diferencia de arqueo.</w:t>
      </w:r>
    </w:p>
    <w:p w14:paraId="6D1F8EBE" w14:textId="77777777" w:rsidR="00CC6B6E" w:rsidRDefault="00000000">
      <w:pPr>
        <w:pStyle w:val="ListBullet"/>
        <w:spacing w:before="20" w:after="40"/>
      </w:pPr>
      <w:r>
        <w:rPr>
          <w:b/>
        </w:rPr>
        <w:t>Botón:</w:t>
      </w:r>
      <w:r>
        <w:t xml:space="preserve"> "←" (Regresar)</w:t>
      </w:r>
    </w:p>
    <w:p w14:paraId="6EB3FDD7" w14:textId="77777777" w:rsidR="00CC6B6E" w:rsidRDefault="00000000">
      <w:pPr>
        <w:keepNext/>
        <w:spacing w:before="160" w:after="40"/>
      </w:pPr>
      <w:r>
        <w:rPr>
          <w:b/>
        </w:rPr>
        <w:lastRenderedPageBreak/>
        <w:t>C. Captura de Pantalla</w:t>
      </w:r>
    </w:p>
    <w:p w14:paraId="3EEB3CBA" w14:textId="1DCC271C" w:rsidR="00CC6B6E" w:rsidRPr="0069266A" w:rsidRDefault="00FD0BEF">
      <w:pPr>
        <w:keepNext/>
        <w:spacing w:before="160" w:after="40"/>
        <w:rPr>
          <w:lang w:val="es-BO"/>
        </w:rPr>
      </w:pPr>
      <w:r w:rsidRPr="00FD0BEF">
        <w:rPr>
          <w:b/>
          <w:lang w:val="es-BO"/>
        </w:rPr>
        <w:drawing>
          <wp:inline distT="0" distB="0" distL="0" distR="0" wp14:anchorId="3C051572" wp14:editId="36AB00B3">
            <wp:extent cx="5943600" cy="3131185"/>
            <wp:effectExtent l="0" t="0" r="0" b="0"/>
            <wp:docPr id="18946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8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Lógica Java de Navegación (`HistorialTurnosActivity.java`)</w:t>
      </w:r>
    </w:p>
    <w:p w14:paraId="61857273" w14:textId="77777777" w:rsidR="00CC6B6E" w:rsidRPr="0069266A" w:rsidRDefault="00000000">
      <w:pPr>
        <w:spacing w:before="80" w:after="120" w:line="252" w:lineRule="auto"/>
        <w:ind w:left="360"/>
        <w:rPr>
          <w:lang w:val="es-BO"/>
        </w:rPr>
      </w:pPr>
      <w:r w:rsidRPr="0069266A">
        <w:rPr>
          <w:rFonts w:ascii="Consolas" w:hAnsi="Consolas"/>
          <w:sz w:val="19"/>
          <w:lang w:val="es-BO"/>
        </w:rPr>
        <w:t>// Retorno al menú de perfil</w:t>
      </w:r>
      <w:r w:rsidRPr="0069266A">
        <w:rPr>
          <w:rFonts w:ascii="Consolas" w:hAnsi="Consolas"/>
          <w:sz w:val="19"/>
          <w:lang w:val="es-BO"/>
        </w:rPr>
        <w:br/>
        <w:t>findViewById(R.id.btnBack).setOnClickListener(v -&gt; finish());</w:t>
      </w:r>
    </w:p>
    <w:p w14:paraId="57849F89" w14:textId="77777777" w:rsidR="00CC6B6E" w:rsidRPr="0069266A" w:rsidRDefault="00000000">
      <w:pPr>
        <w:keepNext/>
        <w:spacing w:before="220" w:after="60"/>
        <w:rPr>
          <w:lang w:val="es-BO"/>
        </w:rPr>
      </w:pPr>
      <w:r w:rsidRPr="0069266A">
        <w:rPr>
          <w:b/>
          <w:sz w:val="24"/>
          <w:lang w:val="es-BO"/>
        </w:rPr>
        <w:t>PANTALLA 13: Reportes y Métricas (`HomeActivity` -&gt; `ReportesFragment`)</w:t>
      </w:r>
    </w:p>
    <w:p w14:paraId="15E92AFB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2D229B5A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Módulo analítico que procesa la información de ventas del día, el plato más vendido con su respectivo emoji, las horas pico de mayor afluencia de clientes y el desglose de ingresos por categoría.</w:t>
      </w:r>
    </w:p>
    <w:p w14:paraId="23AEA011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7D3F73E1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"Reportes y Analítica"</w:t>
      </w:r>
    </w:p>
    <w:p w14:paraId="064D786D" w14:textId="77777777" w:rsidR="00CC6B6E" w:rsidRDefault="00000000">
      <w:pPr>
        <w:pStyle w:val="ListBullet"/>
        <w:spacing w:before="20" w:after="40"/>
      </w:pPr>
      <w:r>
        <w:rPr>
          <w:b/>
        </w:rPr>
        <w:t>Tarjetas de Métricas:</w:t>
      </w:r>
    </w:p>
    <w:p w14:paraId="6511A07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"Total Ventas del Día: Bs. XX.XX"</w:t>
      </w:r>
    </w:p>
    <w:p w14:paraId="7046289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"Plato Estrella: Pollo a la Brasa 1/4"</w:t>
      </w:r>
    </w:p>
    <w:p w14:paraId="4E90BCAA" w14:textId="77777777" w:rsidR="00CC6B6E" w:rsidRDefault="00000000">
      <w:pPr>
        <w:pStyle w:val="ListBullet"/>
        <w:spacing w:before="20" w:after="40"/>
      </w:pPr>
      <w:r>
        <w:t>"Horas Pico: 12:00 PM - 2:00 PM"</w:t>
      </w:r>
    </w:p>
    <w:p w14:paraId="21A2B76D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Gráficas/Barras:</w:t>
      </w:r>
      <w:r w:rsidRPr="0069266A">
        <w:rPr>
          <w:lang w:val="es-BO"/>
        </w:rPr>
        <w:t xml:space="preserve"> Distribución porcentual por categorías.</w:t>
      </w:r>
    </w:p>
    <w:p w14:paraId="7A639920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lastRenderedPageBreak/>
        <w:t>C. Captura de Pantalla</w:t>
      </w:r>
    </w:p>
    <w:p w14:paraId="5AF08224" w14:textId="34005F3F" w:rsidR="00CC6B6E" w:rsidRPr="0069266A" w:rsidRDefault="00FD0BEF">
      <w:pPr>
        <w:keepNext/>
        <w:spacing w:before="220" w:after="60"/>
        <w:rPr>
          <w:lang w:val="es-BO"/>
        </w:rPr>
      </w:pPr>
      <w:r w:rsidRPr="00FD0BEF">
        <w:rPr>
          <w:b/>
          <w:lang w:val="es-BO"/>
        </w:rPr>
        <w:drawing>
          <wp:inline distT="0" distB="0" distL="0" distR="0" wp14:anchorId="0D52B65A" wp14:editId="53E37764">
            <wp:extent cx="5943600" cy="3162300"/>
            <wp:effectExtent l="0" t="0" r="0" b="0"/>
            <wp:docPr id="14433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8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sz w:val="24"/>
          <w:lang w:val="es-BO"/>
        </w:rPr>
        <w:t>PANTALLA 14: Créditos y Autores del Sistema (`AutoresActivity`)</w:t>
      </w:r>
    </w:p>
    <w:p w14:paraId="57BD90D1" w14:textId="77777777" w:rsidR="00CC6B6E" w:rsidRPr="0069266A" w:rsidRDefault="00000000">
      <w:pPr>
        <w:keepNext/>
        <w:spacing w:before="160" w:after="40"/>
        <w:rPr>
          <w:lang w:val="es-BO"/>
        </w:rPr>
      </w:pPr>
      <w:r w:rsidRPr="0069266A">
        <w:rPr>
          <w:b/>
          <w:lang w:val="es-BO"/>
        </w:rPr>
        <w:t>A. Propósito y Funcionamiento</w:t>
      </w:r>
    </w:p>
    <w:p w14:paraId="1E6997CA" w14:textId="77777777" w:rsidR="00CC6B6E" w:rsidRPr="0069266A" w:rsidRDefault="00000000">
      <w:pPr>
        <w:spacing w:before="40" w:after="80"/>
        <w:rPr>
          <w:lang w:val="es-BO"/>
        </w:rPr>
      </w:pPr>
      <w:r w:rsidRPr="0069266A">
        <w:rPr>
          <w:lang w:val="es-BO"/>
        </w:rPr>
        <w:t>Pantalla de créditos que expone la información técnica del software, integrantes del equipo de desarrollo, tecnologías empleadas y arquitectura del sistema.</w:t>
      </w:r>
    </w:p>
    <w:p w14:paraId="53F0EF82" w14:textId="77777777" w:rsidR="00CC6B6E" w:rsidRDefault="00000000">
      <w:pPr>
        <w:keepNext/>
        <w:spacing w:before="160" w:after="40"/>
      </w:pPr>
      <w:r>
        <w:rPr>
          <w:b/>
        </w:rPr>
        <w:t>B. Textos Visibles en Pantalla</w:t>
      </w:r>
    </w:p>
    <w:p w14:paraId="5D2120DF" w14:textId="77777777" w:rsidR="00CC6B6E" w:rsidRDefault="00000000">
      <w:pPr>
        <w:pStyle w:val="ListBullet"/>
        <w:spacing w:before="20" w:after="40"/>
      </w:pPr>
      <w:r>
        <w:rPr>
          <w:b/>
        </w:rPr>
        <w:t>Título:</w:t>
      </w:r>
      <w:r>
        <w:t xml:space="preserve"> "Equipo de Desarrollo"</w:t>
      </w:r>
    </w:p>
    <w:p w14:paraId="5AF6F243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Subtítulo:</w:t>
      </w:r>
      <w:r w:rsidRPr="0069266A">
        <w:rPr>
          <w:lang w:val="es-BO"/>
        </w:rPr>
        <w:t xml:space="preserve"> "Pollo POS v2.0 - Arquitectura Nativa Android"</w:t>
      </w:r>
    </w:p>
    <w:p w14:paraId="4EB8D9B8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b/>
          <w:lang w:val="es-BO"/>
        </w:rPr>
        <w:t>Tarjetas de Integrantes:</w:t>
      </w:r>
      <w:r w:rsidRPr="0069266A">
        <w:rPr>
          <w:lang w:val="es-BO"/>
        </w:rPr>
        <w:t xml:space="preserve"> Nombres, roles y aportes al proyecto.</w:t>
      </w:r>
    </w:p>
    <w:p w14:paraId="24853878" w14:textId="77777777" w:rsidR="00CC6B6E" w:rsidRDefault="00000000">
      <w:pPr>
        <w:pStyle w:val="ListBullet"/>
        <w:spacing w:before="20" w:after="40"/>
      </w:pPr>
      <w:r>
        <w:rPr>
          <w:b/>
        </w:rPr>
        <w:t>Botón Regresar:</w:t>
      </w:r>
      <w:r>
        <w:t xml:space="preserve"> "← Volver"</w:t>
      </w:r>
    </w:p>
    <w:p w14:paraId="25D41828" w14:textId="77777777" w:rsidR="00CC6B6E" w:rsidRDefault="00000000">
      <w:pPr>
        <w:keepNext/>
        <w:spacing w:before="160" w:after="40"/>
      </w:pPr>
      <w:r>
        <w:rPr>
          <w:b/>
        </w:rPr>
        <w:lastRenderedPageBreak/>
        <w:t>C. Captura de Pantalla</w:t>
      </w:r>
    </w:p>
    <w:p w14:paraId="69AAB313" w14:textId="6E626BC3" w:rsidR="00CC6B6E" w:rsidRPr="0069266A" w:rsidRDefault="004124F9">
      <w:pPr>
        <w:keepNext/>
        <w:spacing w:before="160" w:after="40"/>
        <w:rPr>
          <w:lang w:val="es-BO"/>
        </w:rPr>
      </w:pPr>
      <w:r w:rsidRPr="004124F9">
        <w:rPr>
          <w:b/>
          <w:lang w:val="es-BO"/>
        </w:rPr>
        <w:drawing>
          <wp:inline distT="0" distB="0" distL="0" distR="0" wp14:anchorId="50CD0167" wp14:editId="3DD21BB0">
            <wp:extent cx="5943600" cy="3152775"/>
            <wp:effectExtent l="0" t="0" r="0" b="9525"/>
            <wp:docPr id="658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266A">
        <w:rPr>
          <w:b/>
          <w:lang w:val="es-BO"/>
        </w:rPr>
        <w:t>D. Lógica Java de Navegación (`AutoresActivity.java`)</w:t>
      </w:r>
    </w:p>
    <w:p w14:paraId="54A4DD2E" w14:textId="77777777" w:rsidR="00CC6B6E" w:rsidRDefault="00000000">
      <w:pPr>
        <w:spacing w:before="80" w:after="120" w:line="252" w:lineRule="auto"/>
        <w:ind w:left="360"/>
      </w:pPr>
      <w:r>
        <w:rPr>
          <w:rFonts w:ascii="Consolas" w:hAnsi="Consolas"/>
          <w:sz w:val="19"/>
        </w:rPr>
        <w:t>findViewById(R.id.btnBack).setOnClickListener(v -&gt; finish());</w:t>
      </w:r>
    </w:p>
    <w:p w14:paraId="53C62286" w14:textId="77777777" w:rsidR="00CC6B6E" w:rsidRPr="0069266A" w:rsidRDefault="00000000">
      <w:pPr>
        <w:keepNext/>
        <w:spacing w:before="280" w:after="80"/>
        <w:rPr>
          <w:lang w:val="es-BO"/>
        </w:rPr>
      </w:pPr>
      <w:r w:rsidRPr="0069266A">
        <w:rPr>
          <w:b/>
          <w:sz w:val="28"/>
          <w:lang w:val="es-BO"/>
        </w:rPr>
        <w:t>5. MANUAL DE USUARIO RÁPIDO: CÓMO USAR CADA FUNCIÓN DIGITAL</w:t>
      </w:r>
    </w:p>
    <w:p w14:paraId="73274F56" w14:textId="77777777" w:rsidR="00CC6B6E" w:rsidRDefault="00000000">
      <w:pPr>
        <w:spacing w:before="40" w:after="40"/>
        <w:ind w:left="360" w:hanging="360"/>
      </w:pPr>
      <w:r>
        <w:rPr>
          <w:b/>
        </w:rPr>
        <w:t>1. Apertura de Sistema:</w:t>
      </w:r>
    </w:p>
    <w:p w14:paraId="461B7C38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Abre la app e ingresa con tu usuario y contraseña, o tu PIN de 4 dígitos.</w:t>
      </w:r>
    </w:p>
    <w:p w14:paraId="2779526D" w14:textId="77777777" w:rsidR="00CC6B6E" w:rsidRDefault="00000000">
      <w:pPr>
        <w:pStyle w:val="ListBullet"/>
        <w:spacing w:before="20" w:after="40"/>
      </w:pPr>
      <w:r w:rsidRPr="0069266A">
        <w:rPr>
          <w:lang w:val="es-BO"/>
        </w:rPr>
        <w:t xml:space="preserve">Si es tu primer acceso del día, ingresa el monto de caja chica (ej. </w:t>
      </w:r>
      <w:r>
        <w:t xml:space="preserve">Bs. 100) y presiona </w:t>
      </w:r>
      <w:r>
        <w:rPr>
          <w:b/>
        </w:rPr>
        <w:t>ABRIR TURNO Y COMENZAR</w:t>
      </w:r>
      <w:r>
        <w:t>.</w:t>
      </w:r>
    </w:p>
    <w:p w14:paraId="745BF084" w14:textId="77777777" w:rsidR="00CC6B6E" w:rsidRDefault="00000000">
      <w:pPr>
        <w:spacing w:before="40" w:after="40"/>
        <w:ind w:left="360" w:hanging="360"/>
      </w:pPr>
      <w:r>
        <w:rPr>
          <w:b/>
        </w:rPr>
        <w:t>2. Tomar una Venta:</w:t>
      </w:r>
    </w:p>
    <w:p w14:paraId="0626FEC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Selecciona el modo de consumo: </w:t>
      </w:r>
      <w:r w:rsidRPr="0069266A">
        <w:rPr>
          <w:b/>
          <w:lang w:val="es-BO"/>
        </w:rPr>
        <w:t>En Mesa</w:t>
      </w:r>
      <w:r w:rsidRPr="0069266A">
        <w:rPr>
          <w:lang w:val="es-BO"/>
        </w:rPr>
        <w:t xml:space="preserve"> o </w:t>
      </w:r>
      <w:r w:rsidRPr="0069266A">
        <w:rPr>
          <w:b/>
          <w:lang w:val="es-BO"/>
        </w:rPr>
        <w:t>Para Llevar</w:t>
      </w:r>
      <w:r w:rsidRPr="0069266A">
        <w:rPr>
          <w:lang w:val="es-BO"/>
        </w:rPr>
        <w:t>.</w:t>
      </w:r>
    </w:p>
    <w:p w14:paraId="2107DCE6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Filtra por categorías (Pollo Frito, Brasa, Combos, etc.) y presiona el botón </w:t>
      </w:r>
      <w:r w:rsidRPr="0069266A">
        <w:rPr>
          <w:b/>
          <w:lang w:val="es-BO"/>
        </w:rPr>
        <w:t>+</w:t>
      </w:r>
      <w:r w:rsidRPr="0069266A">
        <w:rPr>
          <w:lang w:val="es-BO"/>
        </w:rPr>
        <w:t xml:space="preserve"> sobre el producto deseado.</w:t>
      </w:r>
    </w:p>
    <w:p w14:paraId="45B23287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Si el cliente desea personalizaciones (ej. "Sin ají"), mantén presionado el producto o toca la opción de notas.</w:t>
      </w:r>
    </w:p>
    <w:p w14:paraId="6049501D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En la barra flotante inferior, verifica el total y presiona </w:t>
      </w:r>
      <w:r w:rsidRPr="0069266A">
        <w:rPr>
          <w:b/>
          <w:lang w:val="es-BO"/>
        </w:rPr>
        <w:t>Cobrar</w:t>
      </w:r>
      <w:r w:rsidRPr="0069266A">
        <w:rPr>
          <w:lang w:val="es-BO"/>
        </w:rPr>
        <w:t>.</w:t>
      </w:r>
    </w:p>
    <w:p w14:paraId="77935806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3. Cobro y Métodos de Pago:</w:t>
      </w:r>
    </w:p>
    <w:p w14:paraId="6AA4E92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Selecciona </w:t>
      </w:r>
      <w:r w:rsidRPr="0069266A">
        <w:rPr>
          <w:b/>
          <w:lang w:val="es-BO"/>
        </w:rPr>
        <w:t>Efectivo</w:t>
      </w:r>
      <w:r w:rsidRPr="0069266A">
        <w:rPr>
          <w:lang w:val="es-BO"/>
        </w:rPr>
        <w:t xml:space="preserve">, </w:t>
      </w:r>
      <w:r w:rsidRPr="0069266A">
        <w:rPr>
          <w:b/>
          <w:lang w:val="es-BO"/>
        </w:rPr>
        <w:t>Tarjeta</w:t>
      </w:r>
      <w:r w:rsidRPr="0069266A">
        <w:rPr>
          <w:lang w:val="es-BO"/>
        </w:rPr>
        <w:t xml:space="preserve">, </w:t>
      </w:r>
      <w:r w:rsidRPr="0069266A">
        <w:rPr>
          <w:b/>
          <w:lang w:val="es-BO"/>
        </w:rPr>
        <w:t>QR</w:t>
      </w:r>
      <w:r w:rsidRPr="0069266A">
        <w:rPr>
          <w:lang w:val="es-BO"/>
        </w:rPr>
        <w:t xml:space="preserve"> o </w:t>
      </w:r>
      <w:r w:rsidRPr="0069266A">
        <w:rPr>
          <w:b/>
          <w:lang w:val="es-BO"/>
        </w:rPr>
        <w:t>Mixto</w:t>
      </w:r>
      <w:r w:rsidRPr="0069266A">
        <w:rPr>
          <w:lang w:val="es-BO"/>
        </w:rPr>
        <w:t>.</w:t>
      </w:r>
    </w:p>
    <w:p w14:paraId="539214B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Si es efectivo, escribe el monto recibido y el sistema calculará el cambio automáticamente.</w:t>
      </w:r>
    </w:p>
    <w:p w14:paraId="2631F1F2" w14:textId="77777777" w:rsidR="00CC6B6E" w:rsidRDefault="00000000">
      <w:pPr>
        <w:pStyle w:val="ListBullet"/>
        <w:spacing w:before="20" w:after="40"/>
      </w:pPr>
      <w:r>
        <w:t xml:space="preserve">Presiona </w:t>
      </w:r>
      <w:r>
        <w:rPr>
          <w:b/>
        </w:rPr>
        <w:t>CONFIRMAR PAGO</w:t>
      </w:r>
      <w:r>
        <w:t>.</w:t>
      </w:r>
    </w:p>
    <w:p w14:paraId="651BAA9A" w14:textId="722250F2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4. Emisión de Recibo</w:t>
      </w:r>
      <w:r w:rsidR="004124F9">
        <w:rPr>
          <w:b/>
          <w:lang w:val="es-BO"/>
        </w:rPr>
        <w:t xml:space="preserve"> y orden</w:t>
      </w:r>
      <w:r w:rsidRPr="0069266A">
        <w:rPr>
          <w:b/>
          <w:lang w:val="es-BO"/>
        </w:rPr>
        <w:t>:</w:t>
      </w:r>
    </w:p>
    <w:p w14:paraId="716CC00B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Visualiza el ticket digital. Toca </w:t>
      </w:r>
      <w:r w:rsidRPr="0069266A">
        <w:rPr>
          <w:b/>
          <w:lang w:val="es-BO"/>
        </w:rPr>
        <w:t>IMPRIMIR</w:t>
      </w:r>
      <w:r w:rsidRPr="0069266A">
        <w:rPr>
          <w:lang w:val="es-BO"/>
        </w:rPr>
        <w:t xml:space="preserve"> para emitir el ticket físico por la impresora Bluetooth vinculada, o </w:t>
      </w:r>
      <w:r w:rsidRPr="0069266A">
        <w:rPr>
          <w:b/>
          <w:lang w:val="es-BO"/>
        </w:rPr>
        <w:t>COMPARTIR</w:t>
      </w:r>
      <w:r w:rsidRPr="0069266A">
        <w:rPr>
          <w:lang w:val="es-BO"/>
        </w:rPr>
        <w:t xml:space="preserve"> para enviarlo por WhatsApp.</w:t>
      </w:r>
    </w:p>
    <w:p w14:paraId="741047A0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lastRenderedPageBreak/>
        <w:t xml:space="preserve">Toca </w:t>
      </w:r>
      <w:r w:rsidRPr="0069266A">
        <w:rPr>
          <w:b/>
          <w:lang w:val="es-BO"/>
        </w:rPr>
        <w:t>NUEVA VENTA</w:t>
      </w:r>
      <w:r w:rsidRPr="0069266A">
        <w:rPr>
          <w:lang w:val="es-BO"/>
        </w:rPr>
        <w:t xml:space="preserve"> para regresar a la pantalla de pedidos.</w:t>
      </w:r>
    </w:p>
    <w:p w14:paraId="2F98B90A" w14:textId="77777777" w:rsidR="00CC6B6E" w:rsidRDefault="00000000">
      <w:pPr>
        <w:spacing w:before="40" w:after="40"/>
        <w:ind w:left="360" w:hanging="360"/>
      </w:pPr>
      <w:r>
        <w:rPr>
          <w:b/>
        </w:rPr>
        <w:t>5. Atención en Cocina (KDS):</w:t>
      </w:r>
    </w:p>
    <w:p w14:paraId="10FF8E7A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Toca la pestaña </w:t>
      </w:r>
      <w:r w:rsidRPr="0069266A">
        <w:rPr>
          <w:b/>
          <w:lang w:val="es-BO"/>
        </w:rPr>
        <w:t>Pedidos</w:t>
      </w:r>
      <w:r w:rsidRPr="0069266A">
        <w:rPr>
          <w:lang w:val="es-BO"/>
        </w:rPr>
        <w:t xml:space="preserve"> en la barra inferior para ver las comandas en tiempo real.</w:t>
      </w:r>
    </w:p>
    <w:p w14:paraId="370989A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Cambia el estado a </w:t>
      </w:r>
      <w:r w:rsidRPr="0069266A">
        <w:rPr>
          <w:b/>
          <w:lang w:val="es-BO"/>
        </w:rPr>
        <w:t>En Cocina</w:t>
      </w:r>
      <w:r w:rsidRPr="0069266A">
        <w:rPr>
          <w:lang w:val="es-BO"/>
        </w:rPr>
        <w:t xml:space="preserve"> y luego a </w:t>
      </w:r>
      <w:r w:rsidRPr="0069266A">
        <w:rPr>
          <w:b/>
          <w:lang w:val="es-BO"/>
        </w:rPr>
        <w:t>Listo</w:t>
      </w:r>
      <w:r w:rsidRPr="0069266A">
        <w:rPr>
          <w:lang w:val="es-BO"/>
        </w:rPr>
        <w:t xml:space="preserve"> para despachar.</w:t>
      </w:r>
    </w:p>
    <w:p w14:paraId="03F1BEE2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6. Administrar Menú y Tomar Fotos:</w:t>
      </w:r>
    </w:p>
    <w:p w14:paraId="6C348BF6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Ve a la pestaña </w:t>
      </w:r>
      <w:r w:rsidRPr="0069266A">
        <w:rPr>
          <w:b/>
          <w:lang w:val="es-BO"/>
        </w:rPr>
        <w:t>Perfil</w:t>
      </w:r>
      <w:r w:rsidRPr="0069266A">
        <w:rPr>
          <w:lang w:val="es-BO"/>
        </w:rPr>
        <w:t xml:space="preserve"> → </w:t>
      </w:r>
      <w:r w:rsidRPr="0069266A">
        <w:rPr>
          <w:b/>
          <w:lang w:val="es-BO"/>
        </w:rPr>
        <w:t>Gestión de Menú y Catálogo</w:t>
      </w:r>
      <w:r w:rsidRPr="0069266A">
        <w:rPr>
          <w:lang w:val="es-BO"/>
        </w:rPr>
        <w:t>.</w:t>
      </w:r>
    </w:p>
    <w:p w14:paraId="36EA4E7C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Para añadir un plato nuevo, toca </w:t>
      </w:r>
      <w:r w:rsidRPr="0069266A">
        <w:rPr>
          <w:b/>
          <w:lang w:val="es-BO"/>
        </w:rPr>
        <w:t>+ Nuevo Plato</w:t>
      </w:r>
      <w:r w:rsidRPr="0069266A">
        <w:rPr>
          <w:lang w:val="es-BO"/>
        </w:rPr>
        <w:t xml:space="preserve">, escribe el nombre, precio y presiona </w:t>
      </w:r>
      <w:r w:rsidRPr="0069266A">
        <w:rPr>
          <w:b/>
          <w:lang w:val="es-BO"/>
        </w:rPr>
        <w:t>Tomar Foto con Cámara</w:t>
      </w:r>
      <w:r w:rsidRPr="0069266A">
        <w:rPr>
          <w:lang w:val="es-BO"/>
        </w:rPr>
        <w:t xml:space="preserve">. Encuadra la foto en el recortador 1:1 y presiona </w:t>
      </w:r>
      <w:r w:rsidRPr="0069266A">
        <w:rPr>
          <w:b/>
          <w:lang w:val="es-BO"/>
        </w:rPr>
        <w:t>Aplicar Recorte</w:t>
      </w:r>
      <w:r w:rsidRPr="0069266A">
        <w:rPr>
          <w:lang w:val="es-BO"/>
        </w:rPr>
        <w:t>.</w:t>
      </w:r>
    </w:p>
    <w:p w14:paraId="55D1B719" w14:textId="77777777" w:rsidR="00CC6B6E" w:rsidRPr="0069266A" w:rsidRDefault="00000000">
      <w:pPr>
        <w:spacing w:before="40" w:after="40"/>
        <w:ind w:left="360" w:hanging="360"/>
        <w:rPr>
          <w:lang w:val="es-BO"/>
        </w:rPr>
      </w:pPr>
      <w:r w:rsidRPr="0069266A">
        <w:rPr>
          <w:b/>
          <w:lang w:val="es-BO"/>
        </w:rPr>
        <w:t>7. Cierre de Turno y Arqueo Final:</w:t>
      </w:r>
    </w:p>
    <w:p w14:paraId="696A21EE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Ve a </w:t>
      </w:r>
      <w:r w:rsidRPr="0069266A">
        <w:rPr>
          <w:b/>
          <w:lang w:val="es-BO"/>
        </w:rPr>
        <w:t>Perfil</w:t>
      </w:r>
      <w:r w:rsidRPr="0069266A">
        <w:rPr>
          <w:lang w:val="es-BO"/>
        </w:rPr>
        <w:t xml:space="preserve"> → </w:t>
      </w:r>
      <w:r w:rsidRPr="0069266A">
        <w:rPr>
          <w:b/>
          <w:lang w:val="es-BO"/>
        </w:rPr>
        <w:t>Cerrar Turno</w:t>
      </w:r>
      <w:r w:rsidRPr="0069266A">
        <w:rPr>
          <w:lang w:val="es-BO"/>
        </w:rPr>
        <w:t>.</w:t>
      </w:r>
    </w:p>
    <w:p w14:paraId="27A49E3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Cuenta físicamente los billetes y monedas de la gaveta e introduce el total.</w:t>
      </w:r>
    </w:p>
    <w:p w14:paraId="7156C6B9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>Revisa la alerta: si está verde la caja está cuadrada; si está roja verifica si hubo faltante.</w:t>
      </w:r>
    </w:p>
    <w:p w14:paraId="29129521" w14:textId="77777777" w:rsidR="00CC6B6E" w:rsidRPr="0069266A" w:rsidRDefault="00000000">
      <w:pPr>
        <w:pStyle w:val="ListBullet"/>
        <w:spacing w:before="20" w:after="40"/>
        <w:rPr>
          <w:lang w:val="es-BO"/>
        </w:rPr>
      </w:pPr>
      <w:r w:rsidRPr="0069266A">
        <w:rPr>
          <w:lang w:val="es-BO"/>
        </w:rPr>
        <w:t xml:space="preserve">Presiona </w:t>
      </w:r>
      <w:r w:rsidRPr="0069266A">
        <w:rPr>
          <w:b/>
          <w:lang w:val="es-BO"/>
        </w:rPr>
        <w:t>CONFIRMAR CIERRE DE TURNO</w:t>
      </w:r>
      <w:r w:rsidRPr="0069266A">
        <w:rPr>
          <w:lang w:val="es-BO"/>
        </w:rPr>
        <w:t xml:space="preserve"> para finalizar la jornada y dejar la caja lista para el siguiente cajero.</w:t>
      </w:r>
    </w:p>
    <w:sectPr w:rsidR="00CC6B6E" w:rsidRPr="006926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966881">
    <w:abstractNumId w:val="8"/>
  </w:num>
  <w:num w:numId="2" w16cid:durableId="777138770">
    <w:abstractNumId w:val="6"/>
  </w:num>
  <w:num w:numId="3" w16cid:durableId="1830245644">
    <w:abstractNumId w:val="5"/>
  </w:num>
  <w:num w:numId="4" w16cid:durableId="1321234452">
    <w:abstractNumId w:val="4"/>
  </w:num>
  <w:num w:numId="5" w16cid:durableId="98182397">
    <w:abstractNumId w:val="7"/>
  </w:num>
  <w:num w:numId="6" w16cid:durableId="552274754">
    <w:abstractNumId w:val="3"/>
  </w:num>
  <w:num w:numId="7" w16cid:durableId="1957830590">
    <w:abstractNumId w:val="2"/>
  </w:num>
  <w:num w:numId="8" w16cid:durableId="1353260886">
    <w:abstractNumId w:val="1"/>
  </w:num>
  <w:num w:numId="9" w16cid:durableId="6549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9A"/>
    <w:rsid w:val="0015074B"/>
    <w:rsid w:val="0029639D"/>
    <w:rsid w:val="00326F90"/>
    <w:rsid w:val="004124F9"/>
    <w:rsid w:val="0069266A"/>
    <w:rsid w:val="00A16EBC"/>
    <w:rsid w:val="00AA1D8D"/>
    <w:rsid w:val="00B47730"/>
    <w:rsid w:val="00CB0664"/>
    <w:rsid w:val="00CC6B6E"/>
    <w:rsid w:val="00FC693F"/>
    <w:rsid w:val="00FD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6CEB7"/>
  <w14:defaultImageDpi w14:val="300"/>
  <w15:docId w15:val="{46CDA888-36B3-470D-B73C-15DFFADB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27</Pages>
  <Words>5840</Words>
  <Characters>33293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Oso Polar</cp:lastModifiedBy>
  <cp:revision>3</cp:revision>
  <dcterms:created xsi:type="dcterms:W3CDTF">2013-12-23T23:15:00Z</dcterms:created>
  <dcterms:modified xsi:type="dcterms:W3CDTF">2026-09-28T05:32:00Z</dcterms:modified>
  <cp:category/>
</cp:coreProperties>
</file>